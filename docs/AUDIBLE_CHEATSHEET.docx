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AUDIBLE INTERVIEW CHEATSHEET</w:t>
      </w:r>
    </w:p>
    <w:p>
      <w:pPr>
        <w:jc w:val="center"/>
      </w:pPr>
      <w:r>
        <w:rPr>
          <w:b/>
          <w:sz w:val="24"/>
        </w:rPr>
        <w:t>Viernes 10 de Abril 2026  |  Alejandro Hernandez Loza</w:t>
      </w:r>
    </w:p>
    <w:p>
      <w:pPr>
        <w:jc w:val="center"/>
      </w:pPr>
      <w:r>
        <w:rPr>
          <w:b/>
        </w:rPr>
        <w:t xml:space="preserve">Zoom: </w:t>
      </w:r>
      <w:r>
        <w:t>https://amazon.zoom.us/j/92735802948</w:t>
        <w:br/>
      </w:r>
      <w:r>
        <w:rPr>
          <w:b/>
        </w:rPr>
        <w:t xml:space="preserve">Meeting ID: </w:t>
      </w:r>
      <w:r>
        <w:t xml:space="preserve">9273 580 2948   </w:t>
      </w:r>
      <w:r>
        <w:rPr>
          <w:b/>
        </w:rPr>
        <w:t xml:space="preserve">Password: </w:t>
      </w:r>
      <w:r>
        <w:t>12618815</w:t>
      </w:r>
    </w:p>
    <w:p/>
    <w:p>
      <w:r>
        <w:rPr>
          <w:b/>
          <w:color w:val="1F4E79"/>
          <w:sz w:val="26"/>
        </w:rPr>
        <w:t>SCHEDULE DEL DIA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Hora</w:t>
            </w:r>
          </w:p>
        </w:tc>
        <w:tc>
          <w:tcPr>
            <w:tcW w:type="dxa" w:w="3400"/>
          </w:tcPr>
          <w:p>
            <w:r>
              <w:rPr>
                <w:b/>
              </w:rPr>
              <w:t>Entrevistador</w:t>
            </w:r>
          </w:p>
        </w:tc>
        <w:tc>
          <w:tcPr>
            <w:tcW w:type="dxa" w:w="3400"/>
          </w:tcPr>
          <w:p>
            <w:r>
              <w:rPr>
                <w:b/>
              </w:rPr>
              <w:t>Enfoque</w:t>
            </w:r>
          </w:p>
        </w:tc>
      </w:tr>
      <w:tr>
        <w:tc>
          <w:tcPr>
            <w:tcW w:type="dxa" w:w="3400"/>
          </w:tcPr>
          <w:p>
            <w:r>
              <w:t>9:30-9:45</w:t>
            </w:r>
          </w:p>
        </w:tc>
        <w:tc>
          <w:tcPr>
            <w:tcW w:type="dxa" w:w="3400"/>
          </w:tcPr>
          <w:p>
            <w:r>
              <w:t>David Han (Recruiting)</w:t>
            </w:r>
          </w:p>
        </w:tc>
        <w:tc>
          <w:tcPr>
            <w:tcW w:type="dxa" w:w="3400"/>
          </w:tcPr>
          <w:p>
            <w:r>
              <w:t>Intro/bienvenida</w:t>
            </w:r>
          </w:p>
        </w:tc>
      </w:tr>
      <w:tr>
        <w:tc>
          <w:tcPr>
            <w:tcW w:type="dxa" w:w="3400"/>
          </w:tcPr>
          <w:p>
            <w:r>
              <w:t>10:00-11:00</w:t>
            </w:r>
          </w:p>
        </w:tc>
        <w:tc>
          <w:tcPr>
            <w:tcW w:type="dxa" w:w="3400"/>
          </w:tcPr>
          <w:p>
            <w:r>
              <w:t>Matt Love + Kshitij Shah (SDE II)</w:t>
            </w:r>
          </w:p>
        </w:tc>
        <w:tc>
          <w:tcPr>
            <w:tcW w:type="dxa" w:w="3400"/>
          </w:tcPr>
          <w:p>
            <w:r>
              <w:t>Coding DSA + Articulate The Possible</w:t>
            </w:r>
          </w:p>
        </w:tc>
      </w:tr>
      <w:tr>
        <w:tc>
          <w:tcPr>
            <w:tcW w:type="dxa" w:w="3400"/>
          </w:tcPr>
          <w:p>
            <w:r>
              <w:t>11:00-12:00</w:t>
            </w:r>
          </w:p>
        </w:tc>
        <w:tc>
          <w:tcPr>
            <w:tcW w:type="dxa" w:w="3400"/>
          </w:tcPr>
          <w:p>
            <w:r>
              <w:t>Alfonso Lopez (SDM)</w:t>
            </w:r>
          </w:p>
        </w:tc>
        <w:tc>
          <w:tcPr>
            <w:tcW w:type="dxa" w:w="3400"/>
          </w:tcPr>
          <w:p>
            <w:r>
              <w:t>Problem Solving + Be Customer Obsessed</w:t>
            </w:r>
          </w:p>
        </w:tc>
      </w:tr>
      <w:tr>
        <w:tc>
          <w:tcPr>
            <w:tcW w:type="dxa" w:w="3400"/>
          </w:tcPr>
          <w:p>
            <w:r>
              <w:t>12:00-13:00</w:t>
            </w:r>
          </w:p>
        </w:tc>
        <w:tc>
          <w:tcPr>
            <w:tcW w:type="dxa" w:w="3400"/>
          </w:tcPr>
          <w:p>
            <w:r>
              <w:t>Chaitra Ramdas (SDE II)</w:t>
            </w:r>
          </w:p>
        </w:tc>
        <w:tc>
          <w:tcPr>
            <w:tcW w:type="dxa" w:w="3400"/>
          </w:tcPr>
          <w:p>
            <w:r>
              <w:t>System Design + Activate Caring + Study &amp; Draw</w:t>
            </w:r>
          </w:p>
        </w:tc>
      </w:tr>
      <w:tr>
        <w:tc>
          <w:tcPr>
            <w:tcW w:type="dxa" w:w="3400"/>
          </w:tcPr>
          <w:p>
            <w:r>
              <w:t>13:00-14:00</w:t>
            </w:r>
          </w:p>
        </w:tc>
        <w:tc>
          <w:tcPr>
            <w:tcW w:type="dxa" w:w="3400"/>
          </w:tcPr>
          <w:p>
            <w:r>
              <w:t>Poorva Karunakaran (SDE II)</w:t>
            </w:r>
          </w:p>
        </w:tc>
        <w:tc>
          <w:tcPr>
            <w:tcW w:type="dxa" w:w="3400"/>
          </w:tcPr>
          <w:p>
            <w:r>
              <w:t>Logical &amp; Maintainable + Imagine &amp; Invent</w:t>
            </w:r>
          </w:p>
        </w:tc>
      </w:tr>
      <w:tr>
        <w:tc>
          <w:tcPr>
            <w:tcW w:type="dxa" w:w="3400"/>
          </w:tcPr>
          <w:p>
            <w:r>
              <w:t>14:00-14:15</w:t>
            </w:r>
          </w:p>
        </w:tc>
        <w:tc>
          <w:tcPr>
            <w:tcW w:type="dxa" w:w="3400"/>
          </w:tcPr>
          <w:p>
            <w:r>
              <w:t>Nathan Shen (Recruiter)</w:t>
            </w:r>
          </w:p>
        </w:tc>
        <w:tc>
          <w:tcPr>
            <w:tcW w:type="dxa" w:w="3400"/>
          </w:tcPr>
          <w:p>
            <w:r>
              <w:t>Cierre</w:t>
            </w:r>
          </w:p>
        </w:tc>
      </w:tr>
    </w:tbl>
    <w:p/>
    <w:p>
      <w:r>
        <w:rPr>
          <w:b/>
          <w:color w:val="1F4E79"/>
          <w:sz w:val="26"/>
        </w:rPr>
        <w:t>AUDIBLE PEOPLE PRINCIPLES</w:t>
      </w:r>
    </w:p>
    <w:p>
      <w:r>
        <w:rPr>
          <w:b/>
        </w:rPr>
        <w:t xml:space="preserve">• Articulate The Possible &amp; Move Fast: </w:t>
      </w:r>
      <w:r>
        <w:t>Cristaliza visiones con palabras bien escogidas, usa data para hipótesis, muévete rápido con propósito misionero.</w:t>
      </w:r>
    </w:p>
    <w:p>
      <w:r>
        <w:rPr>
          <w:b/>
        </w:rPr>
        <w:t xml:space="preserve">• Be Customer Obsessed: </w:t>
      </w:r>
      <w:r>
        <w:t>Escucha voces del cliente incluso cuando no hablan. Su dependencia es un honor; supera expectativas.</w:t>
      </w:r>
    </w:p>
    <w:p>
      <w:r>
        <w:rPr>
          <w:b/>
        </w:rPr>
        <w:t xml:space="preserve">• Activate Caring: </w:t>
      </w:r>
      <w:r>
        <w:t>Hombro a hombro, sin egos, altos estándares con amabilidad. La gente olvida palabras, no cómo los hiciste sentir.</w:t>
      </w:r>
    </w:p>
    <w:p>
      <w:r>
        <w:rPr>
          <w:b/>
        </w:rPr>
        <w:t xml:space="preserve">• Study &amp; Draw Inspiration: </w:t>
      </w:r>
      <w:r>
        <w:t>Opera en la vanguardia de artes y ciencias. Aprende de cultura, tecnología emergente, ciencias humanas.</w:t>
      </w:r>
    </w:p>
    <w:p>
      <w:r>
        <w:rPr>
          <w:b/>
        </w:rPr>
        <w:t xml:space="preserve">• Imagine &amp; Invent Before They Ask: </w:t>
      </w:r>
      <w:r>
        <w:t>Abraza ambigüedad, simplifica complejidad. Haz que el cliente sienta el poder antes de tener que pensarlo.</w:t>
      </w:r>
    </w:p>
    <w:p>
      <w:r>
        <w:br w:type="page"/>
      </w:r>
    </w:p>
    <w:p>
      <w:pPr>
        <w:pStyle w:val="Heading1"/>
      </w:pPr>
      <w:r>
        <w:rPr>
          <w:color w:val="1F4E79"/>
        </w:rPr>
        <w:t>INTERVIEW 1: Matt Love + Kshitij Shah</w:t>
      </w:r>
    </w:p>
    <w:p>
      <w:r>
        <w:rPr>
          <w:b/>
          <w:sz w:val="22"/>
        </w:rPr>
        <w:t>10:00-11:00am  |  Coding (DSA) + Articulate The Possible &amp; Move Fast</w:t>
      </w:r>
    </w:p>
    <w:p/>
    <w:p>
      <w:r>
        <w:rPr>
          <w:b/>
          <w:color w:val="1F4E79"/>
          <w:sz w:val="26"/>
        </w:rPr>
        <w:t>PRINCIPIO: Articulate The Possible &amp; Move Fast</w:t>
      </w:r>
    </w:p>
    <w:p>
      <w:r>
        <w:rPr>
          <w:b w:val="0"/>
          <w:sz w:val="20"/>
        </w:rPr>
        <w:t>Lo que buscan: habilidad para cristalizar ideas en acción, usar datos para respaldar hipótesis, y ejecutar con velocidad y claridad. Buscan líderes que inspiran con visión Y que entregan rápido.</w:t>
      </w:r>
    </w:p>
    <w:p>
      <w:r>
        <w:rPr>
          <w:b/>
          <w:color w:val="1F4E79"/>
          <w:sz w:val="26"/>
        </w:rPr>
        <w:t>PREGUNTAS BEHAVIORAL PROBABLES</w:t>
      </w:r>
    </w:p>
    <w:p>
      <w:pPr>
        <w:pStyle w:val="ListBullet"/>
      </w:pPr>
      <w:r>
        <w:rPr>
          <w:sz w:val="20"/>
        </w:rPr>
        <w:t>"Give me an example of when you solicited ideas from your team and used those to come to a better solution than one you would have developed yourself."</w:t>
      </w:r>
    </w:p>
    <w:p>
      <w:pPr>
        <w:pStyle w:val="ListBullet"/>
      </w:pPr>
      <w:r>
        <w:rPr>
          <w:sz w:val="20"/>
        </w:rPr>
        <w:t>"Tell me about a time you rolled up your sleeves to get something done, even if it wasnt technically your piece of work."</w:t>
      </w:r>
    </w:p>
    <w:p>
      <w:pPr>
        <w:pStyle w:val="ListBullet"/>
      </w:pPr>
      <w:r>
        <w:rPr>
          <w:sz w:val="20"/>
        </w:rPr>
        <w:t>"Tell me about a time you needed to quickly get your team up to speed on new information."</w:t>
      </w:r>
    </w:p>
    <w:p>
      <w:pPr>
        <w:pStyle w:val="ListBullet"/>
      </w:pPr>
      <w:r>
        <w:rPr>
          <w:sz w:val="20"/>
        </w:rPr>
        <w:t>"Give me an example of a time you leveraged your internal network to deliver a better or faster result."</w:t>
      </w:r>
    </w:p>
    <w:p>
      <w:pPr>
        <w:pStyle w:val="ListBullet"/>
      </w:pPr>
      <w:r>
        <w:rPr>
          <w:sz w:val="20"/>
        </w:rPr>
        <w:t>"Tell me about a time you had to inspire others with a vision."</w:t>
      </w:r>
    </w:p>
    <w:p>
      <w:r>
        <w:rPr>
          <w:b/>
          <w:color w:val="1F4E79"/>
          <w:sz w:val="26"/>
        </w:rPr>
        <w:t>STAR STORIES PREPARADAS</w:t>
      </w:r>
    </w:p>
    <w:p>
      <w:r>
        <w:rPr>
          <w:b/>
          <w:color w:val="1F4E79"/>
          <w:sz w:val="22"/>
        </w:rPr>
        <w:t>STORY 1 — Kubo Financiero: Migración de archivos a GCP</w:t>
      </w:r>
    </w:p>
    <w:p>
      <w:r>
        <w:rPr>
          <w:b w:val="0"/>
          <w:sz w:val="20"/>
        </w:rPr>
        <w:t>S: En Kubo Financiero, el monolito on-prem crasheaba frecuentemente por falta de espacio en disco.</w:t>
      </w:r>
    </w:p>
    <w:p>
      <w:r>
        <w:rPr>
          <w:b w:val="0"/>
          <w:sz w:val="20"/>
        </w:rPr>
        <w:t>T: Mi tarea era resolver el problema con el equipo.</w:t>
      </w:r>
    </w:p>
    <w:p>
      <w:r>
        <w:rPr>
          <w:b w:val="0"/>
          <w:sz w:val="20"/>
        </w:rPr>
        <w:t>A: Un teammate propuso migrar a GCP + library Node.js para integrar con el monolito JSP — requería semanas. Yo tomé la idea como inspiración y propuse: migrar archivos a GCP pero mapear los paths de la nube a los mismos paths locales. Los archivos se descargan on-demand de forma transparente — cero cambios al frontend.</w:t>
      </w:r>
    </w:p>
    <w:p>
      <w:r>
        <w:rPr>
          <w:b w:val="0"/>
          <w:sz w:val="20"/>
        </w:rPr>
        <w:t>R: Resolvimos los crashes con cambios mínimos, redujimos uso de recursos del servidor y entregamos mucho más rápido que la propuesta original.</w:t>
      </w:r>
    </w:p>
    <w:p/>
    <w:p>
      <w:r>
        <w:rPr>
          <w:b/>
          <w:color w:val="1F4E79"/>
          <w:sz w:val="22"/>
        </w:rPr>
        <w:t>STORY 2 — Clickonero Hot Sale (rolled up sleeves)</w:t>
      </w:r>
    </w:p>
    <w:p>
      <w:r>
        <w:rPr>
          <w:b w:val="0"/>
          <w:sz w:val="20"/>
        </w:rPr>
        <w:t>S: En Clickonero durante Hot Sale — uno de los días más ocupados del año — el sistema cayó. El arquitecto estaba viajando y era inaccesible.</w:t>
      </w:r>
    </w:p>
    <w:p>
      <w:r>
        <w:rPr>
          <w:b w:val="0"/>
          <w:sz w:val="20"/>
        </w:rPr>
        <w:t>T: Mi equipo tenía que encontrar y arreglar el problema, pero no era técnicamente mi pieza.</w:t>
      </w:r>
    </w:p>
    <w:p>
      <w:r>
        <w:rPr>
          <w:b w:val="0"/>
          <w:sz w:val="20"/>
        </w:rPr>
        <w:t>A: Contacté a nuestro ex tech lead que ya había dejado la empresa. Aunque no trabajaba con nosotros, se conectó a una llamada rápida y nos ayudó a identificar la causa raíz mucho más rápido.</w:t>
      </w:r>
    </w:p>
    <w:p>
      <w:r>
        <w:rPr>
          <w:b w:val="0"/>
          <w:sz w:val="20"/>
        </w:rPr>
        <w:t>R: Resolvimos el incidente en medio día. Sin esa llamada hubiera tomado el día completo — durante Hot Sale eso hubiera significado pérdidas significativas.</w:t>
      </w:r>
    </w:p>
    <w:p>
      <w:r>
        <w:rPr>
          <w:b/>
          <w:color w:val="1F4E79"/>
          <w:sz w:val="26"/>
        </w:rPr>
        <w:t>PROBLEMAS DE CODING PROBABLES (DSA)</w:t>
      </w:r>
    </w:p>
    <w:p>
      <w:r>
        <w:rPr>
          <w:b w:val="0"/>
          <w:sz w:val="18"/>
        </w:rPr>
        <w:t>Basado en: Glassdoor Audible/Amazon, top Amazon LeetCode, audiblecareers.com. Esperar problemas medium-hard.</w:t>
      </w:r>
    </w:p>
    <w:p>
      <w:r>
        <w:rPr>
          <w:b/>
        </w:rPr>
        <w:t xml:space="preserve">• Two Sum / Variants (Audiobook Trip): </w:t>
      </w:r>
      <w:r>
        <w:rPr>
          <w:sz w:val="18"/>
        </w:rPr>
        <w:t>HashMap complement approach. O(n) time, O(n) space. Brute force O(n²) como punto de partida. Para floats usar epsilon.</w:t>
      </w:r>
    </w:p>
    <w:p>
      <w:r>
        <w:rPr>
          <w:b/>
        </w:rPr>
        <w:t xml:space="preserve">• First Unique Character in Stream: </w:t>
      </w:r>
      <w:r>
        <w:rPr>
          <w:sz w:val="18"/>
        </w:rPr>
        <w:t>Two passes con array[26] de frecuencias. O(n) time, O(1) space. Alternativa: LinkedHashMap preserva orden.</w:t>
      </w:r>
    </w:p>
    <w:p>
      <w:r>
        <w:rPr>
          <w:b/>
        </w:rPr>
        <w:t xml:space="preserve">• Longest Substring Without Repeating Characters: </w:t>
      </w:r>
      <w:r>
        <w:rPr>
          <w:sz w:val="18"/>
        </w:rPr>
        <w:t>Sliding window + HashSet. O(n) time. Dos pointers que se mueven solo hacia adelante.</w:t>
      </w:r>
    </w:p>
    <w:p>
      <w:r>
        <w:rPr>
          <w:b/>
        </w:rPr>
        <w:t xml:space="preserve">• Merge K Sorted Lists/Streams: </w:t>
      </w:r>
      <w:r>
        <w:rPr>
          <w:sz w:val="18"/>
        </w:rPr>
        <w:t>Min-Heap de k elementos. O(n log k) time. Útil para audiobook playlists ordenados.</w:t>
      </w:r>
    </w:p>
    <w:p>
      <w:r>
        <w:rPr>
          <w:b/>
        </w:rPr>
        <w:t xml:space="preserve">• LRU Cache: </w:t>
      </w:r>
      <w:r>
        <w:rPr>
          <w:sz w:val="18"/>
        </w:rPr>
        <w:t>HashMap + Doubly Linked List. O(1) get/put. Caso: cache de audiobooks favoritos.</w:t>
      </w:r>
    </w:p>
    <w:p>
      <w:r>
        <w:rPr>
          <w:b/>
        </w:rPr>
        <w:t xml:space="preserve">• Number of Islands (BFS/DFS): </w:t>
      </w:r>
      <w:r>
        <w:rPr>
          <w:sz w:val="18"/>
        </w:rPr>
        <w:t>DFS marca visitados. O(m*n) time. Variante: connected components en grafo social.</w:t>
      </w:r>
    </w:p>
    <w:p>
      <w:r>
        <w:rPr>
          <w:b/>
        </w:rPr>
        <w:t xml:space="preserve">• Valid Parentheses: </w:t>
      </w:r>
      <w:r>
        <w:rPr>
          <w:sz w:val="18"/>
        </w:rPr>
        <w:t>Stack. Push opening, pop y compara en closing. O(n).</w:t>
      </w:r>
    </w:p>
    <w:p>
      <w:r>
        <w:rPr>
          <w:b/>
        </w:rPr>
        <w:t xml:space="preserve">• Binary Tree Level Order / Zigzag: </w:t>
      </w:r>
      <w:r>
        <w:rPr>
          <w:sz w:val="18"/>
        </w:rPr>
        <w:t>BFS con queue. Alternar dirección con flag boolean.</w:t>
      </w:r>
    </w:p>
    <w:p>
      <w:r>
        <w:rPr>
          <w:b/>
        </w:rPr>
        <w:t xml:space="preserve">• Binary Tree Maximum Path Sum: </w:t>
      </w:r>
      <w:r>
        <w:rPr>
          <w:sz w:val="18"/>
        </w:rPr>
        <w:t>DFS post-order retornando max gain. Track global max.</w:t>
      </w:r>
    </w:p>
    <w:p>
      <w:r>
        <w:rPr>
          <w:b/>
        </w:rPr>
        <w:t xml:space="preserve">• Find First Number Odd Occurrences: </w:t>
      </w:r>
      <w:r>
        <w:rPr>
          <w:sz w:val="18"/>
        </w:rPr>
        <w:t>XOR de todo el array. a XOR a = 0. Ideal para memoria O(1).</w:t>
      </w:r>
    </w:p>
    <w:p>
      <w:r>
        <w:rPr>
          <w:b/>
        </w:rPr>
        <w:t xml:space="preserve">• Reverse String / Linked List In Place: </w:t>
      </w:r>
      <w:r>
        <w:rPr>
          <w:sz w:val="18"/>
        </w:rPr>
        <w:t>Two pointers o recursión. Classic warmup.</w:t>
      </w:r>
    </w:p>
    <w:p>
      <w:r>
        <w:rPr>
          <w:b/>
        </w:rPr>
        <w:t xml:space="preserve">• Top K Frequent Elements: </w:t>
      </w:r>
      <w:r>
        <w:rPr>
          <w:sz w:val="18"/>
        </w:rPr>
        <w:t>HashMap + Heap O(n log k) o Bucket Sort O(n).</w:t>
      </w:r>
    </w:p>
    <w:p>
      <w:r>
        <w:rPr>
          <w:b/>
        </w:rPr>
        <w:t xml:space="preserve">• Subarray Sum Equals K: </w:t>
      </w:r>
      <w:r>
        <w:rPr>
          <w:sz w:val="18"/>
        </w:rPr>
        <w:t>Prefix sum + HashMap. O(n) time.</w:t>
      </w:r>
    </w:p>
    <w:p>
      <w:r>
        <w:rPr>
          <w:b/>
        </w:rPr>
        <w:t xml:space="preserve">• Word Ladder: </w:t>
      </w:r>
      <w:r>
        <w:rPr>
          <w:sz w:val="18"/>
        </w:rPr>
        <w:t>BFS en grafo de palabras. Útil para audiobook recommendation chains.</w:t>
      </w:r>
    </w:p>
    <w:p>
      <w:r>
        <w:rPr>
          <w:b/>
        </w:rPr>
        <w:t xml:space="preserve">• Course Schedule: </w:t>
      </w:r>
      <w:r>
        <w:rPr>
          <w:sz w:val="18"/>
        </w:rPr>
        <w:t>Topological sort (Kahn o DFS). Detección de ciclos.</w:t>
      </w:r>
    </w:p>
    <w:p>
      <w:r>
        <w:rPr>
          <w:b/>
          <w:color w:val="1F4E79"/>
          <w:sz w:val="26"/>
        </w:rPr>
        <w:t>PROTOCOLO DE RESPUESTA EN CODING</w:t>
      </w:r>
    </w:p>
    <w:p>
      <w:pPr>
        <w:pStyle w:val="ListBullet"/>
      </w:pPr>
      <w:r>
        <w:rPr>
          <w:sz w:val="18"/>
        </w:rPr>
        <w:t>1. CLARIFY: "Let me make sure I understand the problem..." → Repite con tus palabras + 2-3 ejemplos</w:t>
      </w:r>
    </w:p>
    <w:p>
      <w:pPr>
        <w:pStyle w:val="ListBullet"/>
      </w:pPr>
      <w:r>
        <w:rPr>
          <w:sz w:val="18"/>
        </w:rPr>
        <w:t>2. EDGE CASES: empty input, 1 element, duplicates, negatives, overflow</w:t>
      </w:r>
    </w:p>
    <w:p>
      <w:pPr>
        <w:pStyle w:val="ListBullet"/>
      </w:pPr>
      <w:r>
        <w:rPr>
          <w:sz w:val="18"/>
        </w:rPr>
        <w:t>3. BRUTE FORCE: "Let me think of the simplest approach first..." → menciona O(n²) aunque no codifiques</w:t>
      </w:r>
    </w:p>
    <w:p>
      <w:pPr>
        <w:pStyle w:val="ListBullet"/>
      </w:pPr>
      <w:r>
        <w:rPr>
          <w:sz w:val="18"/>
        </w:rPr>
        <w:t>4. OPTIMIZE: "Can I trade space for time with a HashMap?" → articula el trade-off</w:t>
      </w:r>
    </w:p>
    <w:p>
      <w:pPr>
        <w:pStyle w:val="ListBullet"/>
      </w:pPr>
      <w:r>
        <w:rPr>
          <w:sz w:val="18"/>
        </w:rPr>
        <w:t>5. CODE: escribe sintaxis correcta (no pseudocódigo), nombra variables descriptivas</w:t>
      </w:r>
    </w:p>
    <w:p>
      <w:pPr>
        <w:pStyle w:val="ListBullet"/>
      </w:pPr>
      <w:r>
        <w:rPr>
          <w:sz w:val="18"/>
        </w:rPr>
        <w:t>6. TEST: recorre el código con el ejemplo dado, verifica edge cases en voz alta</w:t>
      </w:r>
    </w:p>
    <w:p>
      <w:pPr>
        <w:pStyle w:val="ListBullet"/>
      </w:pPr>
      <w:r>
        <w:rPr>
          <w:sz w:val="18"/>
        </w:rPr>
        <w:t>7. COMPLEXITY: declara Time y Space al final: "This is O(n) time, O(n) space because..."</w:t>
      </w:r>
    </w:p>
    <w:p>
      <w:r>
        <w:rPr>
          <w:b/>
          <w:color w:val="1F4E79"/>
          <w:sz w:val="26"/>
        </w:rPr>
        <w:t>EJEMPLOS DE CODIGO LISTOS (tus soluciones)</w:t>
      </w:r>
    </w:p>
    <w:p>
      <w:r>
        <w:rPr>
          <w:b w:val="0"/>
          <w:sz w:val="18"/>
        </w:rPr>
        <w:t>Estos son patrones que YA tienes resueltos. Úsalos como referencia mental.</w:t>
      </w:r>
    </w:p>
    <w:p>
      <w:r>
        <w:rPr>
          <w:b/>
          <w:color w:val="1F4E79"/>
          <w:sz w:val="20"/>
        </w:rPr>
        <w:t>→ Two Sum (HashMap complement) — matches el audiobook trip problem</w:t>
      </w:r>
    </w:p>
    <w:p>
      <w:r>
        <w:rPr>
          <w:b w:val="0"/>
          <w:sz w:val="18"/>
        </w:rPr>
        <w:t>Patrón central de Interview 1. O(n) time, O(n) space. Mismo approach aplica al problema de audiobooks + trip duration.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import java.util.HashMap;</w:t>
        <w:br/>
        <w:t>import java.util.Map;</w:t>
        <w:br/>
        <w:br/>
        <w:t>public class TwoSumSolution {</w:t>
        <w:br/>
        <w:t xml:space="preserve">    public int[] twoSum(int[] nums, int target) {</w:t>
        <w:br/>
        <w:t xml:space="preserve">        Map&lt;Integer, Integer&gt; numToIndex = new HashMap&lt;&gt;();</w:t>
        <w:br/>
        <w:t xml:space="preserve">        </w:t>
        <w:br/>
        <w:t xml:space="preserve">        for (int i = 0; i &lt; nums.length; i++) {</w:t>
        <w:br/>
        <w:t xml:space="preserve">            int complement = target - nums[i];</w:t>
        <w:br/>
        <w:t xml:space="preserve">            </w:t>
        <w:br/>
        <w:t xml:space="preserve">            if (numToIndex.containsKey(complement)) {</w:t>
        <w:br/>
        <w:t xml:space="preserve">                return new int[]{numToIndex.get(complement), i};</w:t>
        <w:br/>
        <w:t xml:space="preserve">            }</w:t>
        <w:br/>
        <w:t xml:space="preserve">            </w:t>
        <w:br/>
        <w:t xml:space="preserve">            numToIndex.put(nums[i], i);</w:t>
        <w:br/>
        <w:t xml:space="preserve">        }</w:t>
        <w:br/>
        <w:t xml:space="preserve">        </w:t>
        <w:br/>
        <w:t xml:space="preserve">        return new int[]{};</w:t>
        <w:br/>
        <w:t xml:space="preserve">    }</w:t>
        <w:br/>
        <w:t>}</w:t>
        <w:br/>
      </w:r>
    </w:p>
    <w:p>
      <w:r>
        <w:rPr>
          <w:b/>
          <w:color w:val="1F4E79"/>
          <w:sz w:val="20"/>
        </w:rPr>
        <w:t>→ Longest Substring Without Repeating (Sliding Window)</w:t>
      </w:r>
    </w:p>
    <w:p>
      <w:r>
        <w:rPr>
          <w:b w:val="0"/>
          <w:sz w:val="18"/>
        </w:rPr>
        <w:t>Patrón sliding window con HashMap. Clásico de Amazon/Audible.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import java.util.HashMap;</w:t>
        <w:br/>
        <w:t>import java.util.Map;</w:t>
        <w:br/>
        <w:br/>
        <w:t>public class LongestSubstringSolution {</w:t>
        <w:br/>
        <w:t xml:space="preserve">    public int lengthOfLongestSubstring(String s) {</w:t>
        <w:br/>
        <w:t xml:space="preserve">        if (s == null || s.isEmpty()) {</w:t>
        <w:br/>
        <w:t xml:space="preserve">            return 0;</w:t>
        <w:br/>
        <w:t xml:space="preserve">        }</w:t>
        <w:br/>
        <w:t xml:space="preserve">        </w:t>
        <w:br/>
        <w:t xml:space="preserve">        Map&lt;Character, Integer&gt; charIndex = new HashMap&lt;&gt;();</w:t>
        <w:br/>
        <w:t xml:space="preserve">        int maxLength = 0;</w:t>
        <w:br/>
        <w:t xml:space="preserve">        int left = 0;</w:t>
        <w:br/>
        <w:t xml:space="preserve">        </w:t>
        <w:br/>
        <w:t xml:space="preserve">        for (int right = 0; right &lt; s.length(); right++) {</w:t>
        <w:br/>
        <w:t xml:space="preserve">            char c = s.charAt(right);</w:t>
        <w:br/>
        <w:t xml:space="preserve">            </w:t>
        <w:br/>
        <w:t xml:space="preserve">            if (charIndex.containsKey(c) &amp;&amp; charIndex.get(c) &gt;= left) {</w:t>
        <w:br/>
        <w:t xml:space="preserve">                left = charIndex.get(c) + 1;</w:t>
        <w:br/>
        <w:t xml:space="preserve">            }</w:t>
        <w:br/>
        <w:t xml:space="preserve">            </w:t>
        <w:br/>
        <w:t xml:space="preserve">            charIndex.put(c, right);</w:t>
        <w:br/>
        <w:t xml:space="preserve">            maxLength = Math.max(maxLength, right - left + 1);</w:t>
        <w:br/>
        <w:t xml:space="preserve">        }</w:t>
        <w:br/>
        <w:t xml:space="preserve">        </w:t>
        <w:br/>
        <w:t xml:space="preserve">        return maxLength;</w:t>
        <w:br/>
        <w:t xml:space="preserve">    }</w:t>
        <w:br/>
        <w:t>}</w:t>
        <w:br/>
      </w:r>
    </w:p>
    <w:p>
      <w:r>
        <w:rPr>
          <w:b/>
          <w:color w:val="1F4E79"/>
          <w:sz w:val="20"/>
        </w:rPr>
        <w:t>→ First Duplicate Character (HashSet)</w:t>
      </w:r>
    </w:p>
    <w:p>
      <w:r>
        <w:rPr>
          <w:b w:val="0"/>
          <w:sz w:val="18"/>
        </w:rPr>
        <w:t>Detección de duplicados en un stream. Útil para variantes del problema stream.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import java.util.HashSet;</w:t>
        <w:br/>
        <w:t>import java.util.Set;</w:t>
        <w:br/>
        <w:br/>
        <w:t>public class FirstDuplicateCharSolution {</w:t>
        <w:br/>
        <w:t xml:space="preserve">    public Character findFirstDuplicateChar(String s) {</w:t>
        <w:br/>
        <w:t xml:space="preserve">        if (s == null || s.isEmpty()) {</w:t>
        <w:br/>
        <w:t xml:space="preserve">            return null;</w:t>
        <w:br/>
        <w:t xml:space="preserve">        }</w:t>
        <w:br/>
        <w:t xml:space="preserve">        </w:t>
        <w:br/>
        <w:t xml:space="preserve">        Set&lt;Character&gt; seen = new HashSet&lt;&gt;();</w:t>
        <w:br/>
        <w:t xml:space="preserve">        </w:t>
        <w:br/>
        <w:t xml:space="preserve">        for (char c : s.toCharArray()) {</w:t>
        <w:br/>
        <w:t xml:space="preserve">            if (seen.contains(c)) {</w:t>
        <w:br/>
        <w:t xml:space="preserve">                return c;</w:t>
        <w:br/>
        <w:t xml:space="preserve">            }</w:t>
        <w:br/>
        <w:t xml:space="preserve">            seen.add(c);</w:t>
        <w:br/>
        <w:t xml:space="preserve">        }</w:t>
        <w:br/>
        <w:t xml:space="preserve">        </w:t>
        <w:br/>
        <w:t xml:space="preserve">        return null;</w:t>
        <w:br/>
        <w:t xml:space="preserve">    }</w:t>
        <w:br/>
        <w:t>}</w:t>
        <w:br/>
      </w:r>
    </w:p>
    <w:p>
      <w:r>
        <w:rPr>
          <w:b/>
          <w:color w:val="1F4E79"/>
          <w:sz w:val="20"/>
        </w:rPr>
        <w:t>→ Maximum Subarray (Kadane algorithm)</w:t>
      </w:r>
    </w:p>
    <w:p>
      <w:r>
        <w:rPr>
          <w:b w:val="0"/>
          <w:sz w:val="18"/>
        </w:rPr>
        <w:t>DP en O(1) space. Patrón de "running sum + max tracker".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public class MaximumSubarraySolution {</w:t>
        <w:br/>
        <w:t xml:space="preserve">    public int maxSubArray(int[] nums) {</w:t>
        <w:br/>
        <w:t xml:space="preserve">        if (nums == null || nums.length == 0) {</w:t>
        <w:br/>
        <w:t xml:space="preserve">            return 0;</w:t>
        <w:br/>
        <w:t xml:space="preserve">        }</w:t>
        <w:br/>
        <w:t xml:space="preserve">        </w:t>
        <w:br/>
        <w:t xml:space="preserve">        int currentSum = nums[0];</w:t>
        <w:br/>
        <w:t xml:space="preserve">        int maxSum = nums[0];</w:t>
        <w:br/>
        <w:t xml:space="preserve">        </w:t>
        <w:br/>
        <w:t xml:space="preserve">        for (int i = 1; i &lt; nums.length; i++) {</w:t>
        <w:br/>
        <w:t xml:space="preserve">            currentSum = Math.max(nums[i], currentSum + nums[i]);</w:t>
        <w:br/>
        <w:t xml:space="preserve">            maxSum = Math.max(maxSum, currentSum);</w:t>
        <w:br/>
        <w:t xml:space="preserve">        }</w:t>
        <w:br/>
        <w:t xml:space="preserve">        </w:t>
        <w:br/>
        <w:t xml:space="preserve">        return maxSum;</w:t>
        <w:br/>
        <w:t xml:space="preserve">    }</w:t>
        <w:br/>
        <w:t>}</w:t>
        <w:br/>
      </w:r>
    </w:p>
    <w:p>
      <w:r>
        <w:rPr>
          <w:b/>
          <w:color w:val="1F4E79"/>
          <w:sz w:val="20"/>
        </w:rPr>
        <w:t>→ Container With Most Water (Two Pointers)</w:t>
      </w:r>
    </w:p>
    <w:p>
      <w:r>
        <w:rPr>
          <w:b w:val="0"/>
          <w:sz w:val="18"/>
        </w:rPr>
        <w:t>Two pointers convergentes. Alternativa al HashMap approach cuando el array está ordenado.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public class ContainerWithMostWaterSolution {</w:t>
        <w:br/>
        <w:t xml:space="preserve">    public int maxArea(int[] height) {</w:t>
        <w:br/>
        <w:t xml:space="preserve">        int left = 0;</w:t>
        <w:br/>
        <w:t xml:space="preserve">        int right = height.length - 1;</w:t>
        <w:br/>
        <w:t xml:space="preserve">        int maxArea = 0;</w:t>
        <w:br/>
        <w:t xml:space="preserve">        </w:t>
        <w:br/>
        <w:t xml:space="preserve">        while (left &lt; right) {</w:t>
        <w:br/>
        <w:t xml:space="preserve">            int width = right - left;</w:t>
        <w:br/>
        <w:t xml:space="preserve">            int currentHeight = Math.min(height[left], height[right]);</w:t>
        <w:br/>
        <w:t xml:space="preserve">            int currentArea = width * currentHeight;</w:t>
        <w:br/>
        <w:t xml:space="preserve">            maxArea = Math.max(maxArea, currentArea);</w:t>
        <w:br/>
        <w:t xml:space="preserve">            </w:t>
        <w:br/>
        <w:t xml:space="preserve">            if (height[left] &lt; height[right]) {</w:t>
        <w:br/>
        <w:t xml:space="preserve">                left++;</w:t>
        <w:br/>
        <w:t xml:space="preserve">            } else {</w:t>
        <w:br/>
        <w:t xml:space="preserve">                right--;</w:t>
        <w:br/>
        <w:t xml:space="preserve">            }</w:t>
        <w:br/>
        <w:t xml:space="preserve">        }</w:t>
        <w:br/>
        <w:t xml:space="preserve">        </w:t>
        <w:br/>
        <w:t xml:space="preserve">        return maxArea;</w:t>
        <w:br/>
        <w:t xml:space="preserve">    }</w:t>
        <w:br/>
        <w:t>}</w:t>
        <w:br/>
      </w:r>
    </w:p>
    <w:p>
      <w:r>
        <w:rPr>
          <w:b/>
          <w:color w:val="1F4E79"/>
          <w:sz w:val="26"/>
        </w:rPr>
        <w:t>PREGUNTAS PARA MATT &amp; KSHITIJ (al final)</w:t>
      </w:r>
    </w:p>
    <w:p>
      <w:pPr>
        <w:pStyle w:val="ListBullet"/>
      </w:pPr>
      <w:r>
        <w:rPr>
          <w:sz w:val="20"/>
        </w:rPr>
        <w:t>"What does a typical day look like for an SDE II on your team?"</w:t>
      </w:r>
    </w:p>
    <w:p>
      <w:pPr>
        <w:pStyle w:val="ListBullet"/>
      </w:pPr>
      <w:r>
        <w:rPr>
          <w:sz w:val="20"/>
        </w:rPr>
        <w:t>"What are the biggest technical challenges the team is solving right now?"</w:t>
      </w:r>
    </w:p>
    <w:p>
      <w:pPr>
        <w:pStyle w:val="ListBullet"/>
      </w:pPr>
      <w:r>
        <w:rPr>
          <w:sz w:val="20"/>
        </w:rPr>
        <w:t>"What does success look like in the first 90 days in this role?"</w:t>
      </w:r>
    </w:p>
    <w:p>
      <w:pPr>
        <w:pStyle w:val="ListBullet"/>
      </w:pPr>
      <w:r>
        <w:rPr>
          <w:sz w:val="20"/>
        </w:rPr>
        <w:t>"How does the team balance shipping fast with code quality?"</w:t>
      </w:r>
    </w:p>
    <w:p>
      <w:r>
        <w:br w:type="page"/>
      </w:r>
    </w:p>
    <w:p>
      <w:pPr>
        <w:pStyle w:val="Heading1"/>
      </w:pPr>
      <w:r>
        <w:rPr>
          <w:color w:val="2E754B"/>
        </w:rPr>
        <w:t>INTERVIEW 2: Alfonso Lopez Lopez (SDM)</w:t>
      </w:r>
    </w:p>
    <w:p>
      <w:r>
        <w:rPr>
          <w:b/>
          <w:sz w:val="22"/>
        </w:rPr>
        <w:t>11:00-12:00pm  |  Coding (Problem Solving) + Be Customer Obsessed</w:t>
      </w:r>
    </w:p>
    <w:p/>
    <w:p>
      <w:r>
        <w:rPr>
          <w:b/>
          <w:color w:val="2E754B"/>
          <w:sz w:val="26"/>
        </w:rPr>
        <w:t>PRINCIPIO: Be Customer Obsessed</w:t>
      </w:r>
    </w:p>
    <w:p>
      <w:r>
        <w:rPr>
          <w:b w:val="0"/>
          <w:sz w:val="20"/>
        </w:rPr>
        <w:t>Lo que buscan: evidencia de que escuchas activamente al cliente, que entiendes su perspectiva real, y que has tomado decisiones basadas en insights de clientes (no asunciones).</w:t>
      </w:r>
    </w:p>
    <w:p>
      <w:r>
        <w:rPr>
          <w:b/>
          <w:color w:val="2E754B"/>
          <w:sz w:val="26"/>
        </w:rPr>
        <w:t>PREGUNTAS BEHAVIORAL PROBABLES</w:t>
      </w:r>
    </w:p>
    <w:p>
      <w:pPr>
        <w:pStyle w:val="ListBullet"/>
      </w:pPr>
      <w:r>
        <w:rPr>
          <w:sz w:val="20"/>
        </w:rPr>
        <w:t>"Give me an example of when you had to change your course of action given a new insight from a customer."</w:t>
      </w:r>
    </w:p>
    <w:p>
      <w:pPr>
        <w:pStyle w:val="ListBullet"/>
      </w:pPr>
      <w:r>
        <w:rPr>
          <w:sz w:val="20"/>
        </w:rPr>
        <w:t>"Tell me about a time you went above and beyond to ensure a customer was delighted."</w:t>
      </w:r>
    </w:p>
    <w:p>
      <w:pPr>
        <w:pStyle w:val="ListBullet"/>
      </w:pPr>
      <w:r>
        <w:rPr>
          <w:sz w:val="20"/>
        </w:rPr>
        <w:t>"Tell me about a time you dove deep into a customer experience that then influenced a business decision."</w:t>
      </w:r>
    </w:p>
    <w:p>
      <w:pPr>
        <w:pStyle w:val="ListBullet"/>
      </w:pPr>
      <w:r>
        <w:rPr>
          <w:sz w:val="20"/>
        </w:rPr>
        <w:t>"Tell me about a time you championed for the customer to make a change within the business."</w:t>
      </w:r>
    </w:p>
    <w:p>
      <w:pPr>
        <w:pStyle w:val="ListBullet"/>
      </w:pPr>
      <w:r>
        <w:rPr>
          <w:sz w:val="20"/>
        </w:rPr>
        <w:t>"Tell me about a time you had to deliver bad news to a customer."</w:t>
      </w:r>
    </w:p>
    <w:p>
      <w:r>
        <w:rPr>
          <w:b/>
          <w:color w:val="2E754B"/>
          <w:sz w:val="26"/>
        </w:rPr>
        <w:t>STAR STORIES PREPARADAS</w:t>
      </w:r>
    </w:p>
    <w:p>
      <w:r>
        <w:rPr>
          <w:b/>
          <w:color w:val="2E754B"/>
          <w:sz w:val="22"/>
        </w:rPr>
        <w:t>STORY 1 — CMS de Encuestas (Presidencia de la República)</w:t>
      </w:r>
    </w:p>
    <w:p>
      <w:r>
        <w:rPr>
          <w:b w:val="0"/>
          <w:sz w:val="20"/>
        </w:rPr>
        <w:t>S: En la oficina de Presidencia de México, el equipo de atención ciudadana necesitaba publicar encuestas regularmente. El proceso era 100% manual — pedían al equipo de desarrollo escribir HTML cada vez.</w:t>
      </w:r>
    </w:p>
    <w:p>
      <w:r>
        <w:rPr>
          <w:b w:val="0"/>
          <w:sz w:val="20"/>
        </w:rPr>
        <w:t>T: Inicialmente íbamos a construir solo un formulario simple.</w:t>
      </w:r>
    </w:p>
    <w:p>
      <w:r>
        <w:rPr>
          <w:b w:val="0"/>
          <w:sz w:val="20"/>
        </w:rPr>
        <w:t>A: Me senté con el equipo y escuché su workflow real. Entendí que necesitaban autonomía completa — no solo un formulario, sino un CMS self-service. Cambié el scope y construimos un CMS que les permitía crear y publicar encuestas sin desarrolladores.</w:t>
      </w:r>
    </w:p>
    <w:p>
      <w:r>
        <w:rPr>
          <w:b w:val="0"/>
          <w:sz w:val="20"/>
        </w:rPr>
        <w:t>R: El equipo pasó de esperar días por cada encuesta a publicarlas en minutos. Estaban felices, más productivos, y liberamos tiempo de developers para trabajo de mayor impacto.</w:t>
      </w:r>
    </w:p>
    <w:p/>
    <w:p>
      <w:r>
        <w:rPr>
          <w:b/>
          <w:color w:val="2E754B"/>
          <w:sz w:val="22"/>
        </w:rPr>
        <w:t>STORY 2 (Comodín) — Terremoto CDMX</w:t>
      </w:r>
    </w:p>
    <w:p>
      <w:r>
        <w:rPr>
          <w:b w:val="0"/>
          <w:sz w:val="20"/>
        </w:rPr>
        <w:t>S: Trabajaba en Presidencia cuando el terremoto golpeó CDMX.</w:t>
      </w:r>
    </w:p>
    <w:p>
      <w:r>
        <w:rPr>
          <w:b w:val="0"/>
          <w:sz w:val="20"/>
        </w:rPr>
        <w:t>T: Un pequeño grupo decidió actuar — construir y publicar un formulario de emergencia en gob.mx para que ciudadanos reportaran ubicación y daños con coordenadas GPS.</w:t>
      </w:r>
    </w:p>
    <w:p>
      <w:r>
        <w:rPr>
          <w:b w:val="0"/>
          <w:sz w:val="20"/>
        </w:rPr>
        <w:t>A: Nos saltamos security reviews, QA, load testing. El único objetivo era que estuviera live para que los rescatistas tuvieran un mapa en tiempo real.</w:t>
      </w:r>
    </w:p>
    <w:p>
      <w:r>
        <w:rPr>
          <w:b w:val="0"/>
          <w:sz w:val="20"/>
        </w:rPr>
        <w:t>R: El sistema salió el mismo día. Equipos de rescate lo usaron para priorizar ubicaciones. No medimos el éxito en uptime — lo medimos en vidas.</w:t>
      </w:r>
    </w:p>
    <w:p>
      <w:r>
        <w:rPr>
          <w:b/>
          <w:color w:val="2E754B"/>
          <w:sz w:val="26"/>
        </w:rPr>
        <w:t>EJERCICIOS DE PROBLEM SOLVING PROBABLES</w:t>
      </w:r>
    </w:p>
    <w:p>
      <w:r>
        <w:rPr>
          <w:b w:val="0"/>
          <w:sz w:val="18"/>
        </w:rPr>
        <w:t>Alfonso es SDM → esperará problemas con componente de diseño/business logic más que puro algoritmo.</w:t>
      </w:r>
    </w:p>
    <w:p>
      <w:r>
        <w:rPr>
          <w:b/>
        </w:rPr>
        <w:t xml:space="preserve">• Audible Credit Management System: </w:t>
      </w:r>
      <w:r>
        <w:rPr>
          <w:sz w:val="18"/>
        </w:rPr>
        <w:t>FIFO Queue + expiración 1 año. Deque&lt;{amount, expiry}&gt;. Balance query itera y suma no-expirados. Clarificar si expira EN la fecha o DESPUES.</w:t>
      </w:r>
    </w:p>
    <w:p>
      <w:r>
        <w:rPr>
          <w:b/>
        </w:rPr>
        <w:t xml:space="preserve">• Rate Limiter: </w:t>
      </w:r>
      <w:r>
        <w:rPr>
          <w:sz w:val="18"/>
        </w:rPr>
        <w:t>Token Bucket o Leaky Bucket. Usar HashMap&lt;userId, Bucket&gt;. O(1) per request. Thread-safe con atomic ops.</w:t>
      </w:r>
    </w:p>
    <w:p>
      <w:r>
        <w:rPr>
          <w:b/>
        </w:rPr>
        <w:t xml:space="preserve">• Design a Parking Lot: </w:t>
      </w:r>
      <w:r>
        <w:rPr>
          <w:sz w:val="18"/>
        </w:rPr>
        <w:t>ParkingLot → List&lt;Floor&gt; → 2D grid de Spots. Strategy pattern para asignación. S/M/L/XL spots. Ticket con timestamp.</w:t>
      </w:r>
    </w:p>
    <w:p>
      <w:r>
        <w:rPr>
          <w:b/>
        </w:rPr>
        <w:t xml:space="preserve">• Design an Elevator System: </w:t>
      </w:r>
      <w:r>
        <w:rPr>
          <w:sz w:val="18"/>
        </w:rPr>
        <w:t>State pattern (Moving Up, Moving Down, Idle). Priority queue de requests. Optimización: pickup más cercano en dirección.</w:t>
      </w:r>
    </w:p>
    <w:p>
      <w:r>
        <w:rPr>
          <w:b/>
        </w:rPr>
        <w:t xml:space="preserve">• Design a Vending Machine: </w:t>
      </w:r>
      <w:r>
        <w:rPr>
          <w:sz w:val="18"/>
        </w:rPr>
        <w:t>State pattern: Idle, HasMoney, Dispensing. Inventory management. Change calculation (greedy coins).</w:t>
      </w:r>
    </w:p>
    <w:p>
      <w:r>
        <w:rPr>
          <w:b/>
        </w:rPr>
        <w:t xml:space="preserve">• Design a Library Management System: </w:t>
      </w:r>
      <w:r>
        <w:rPr>
          <w:sz w:val="18"/>
        </w:rPr>
        <w:t>Book, Member, Librarian, Loan, Fine. Observer pattern para notificaciones de disponibilidad.</w:t>
      </w:r>
    </w:p>
    <w:p>
      <w:r>
        <w:rPr>
          <w:b/>
        </w:rPr>
        <w:t xml:space="preserve">• Design Tic-Tac-Toe: </w:t>
      </w:r>
      <w:r>
        <w:rPr>
          <w:sz w:val="18"/>
        </w:rPr>
        <w:t>Optimización: track row/col/diagonal sums en O(1) check. No re-scan board cada turno.</w:t>
      </w:r>
    </w:p>
    <w:p>
      <w:r>
        <w:rPr>
          <w:b/>
        </w:rPr>
        <w:t xml:space="preserve">• Design a Hit Counter: </w:t>
      </w:r>
      <w:r>
        <w:rPr>
          <w:sz w:val="18"/>
        </w:rPr>
        <w:t>Sliding window con Queue&lt;timestamp&gt; o circular array.</w:t>
      </w:r>
    </w:p>
    <w:p>
      <w:r>
        <w:rPr>
          <w:b/>
        </w:rPr>
        <w:t xml:space="preserve">• Design a Logger Rate Limiter: </w:t>
      </w:r>
      <w:r>
        <w:rPr>
          <w:sz w:val="18"/>
        </w:rPr>
        <w:t>HashMap&lt;message, lastTimestamp&gt;. Rechazar si gap &lt; threshold.</w:t>
      </w:r>
    </w:p>
    <w:p>
      <w:r>
        <w:rPr>
          <w:b/>
        </w:rPr>
        <w:t xml:space="preserve">• File System Design: </w:t>
      </w:r>
      <w:r>
        <w:rPr>
          <w:sz w:val="18"/>
        </w:rPr>
        <w:t>Trie de paths. cd, ls, mkdir, addContent. Composite pattern para files y directories.</w:t>
      </w:r>
    </w:p>
    <w:p>
      <w:r>
        <w:rPr>
          <w:b/>
        </w:rPr>
        <w:t xml:space="preserve">• Design a Stack with getMin() in O(1): </w:t>
      </w:r>
      <w:r>
        <w:rPr>
          <w:sz w:val="18"/>
        </w:rPr>
        <w:t>Dos stacks: main + minStack. Al push, también push min actual a minStack.</w:t>
      </w:r>
    </w:p>
    <w:p>
      <w:r>
        <w:rPr>
          <w:b/>
        </w:rPr>
        <w:t xml:space="preserve">• LRU Cache (OOP version): </w:t>
      </w:r>
      <w:r>
        <w:rPr>
          <w:sz w:val="18"/>
        </w:rPr>
        <w:t>HashMap + DoublyLinkedList. Contraste con LFU Cache (frecuencias).</w:t>
      </w:r>
    </w:p>
    <w:p>
      <w:r>
        <w:rPr>
          <w:b/>
        </w:rPr>
        <w:t xml:space="preserve">• Course Schedule / Dependency Resolution: </w:t>
      </w:r>
      <w:r>
        <w:rPr>
          <w:sz w:val="18"/>
        </w:rPr>
        <w:t>Topological sort. Detección de ciclos con 3-color DFS o Kahn.</w:t>
      </w:r>
    </w:p>
    <w:p>
      <w:r>
        <w:rPr>
          <w:b/>
        </w:rPr>
        <w:t xml:space="preserve">• Design a Booking System: </w:t>
      </w:r>
      <w:r>
        <w:rPr>
          <w:sz w:val="18"/>
        </w:rPr>
        <w:t>Calendar con time slots. Conflict detection. Concurrency: optimistic locking o pessimistic.</w:t>
      </w:r>
    </w:p>
    <w:p>
      <w:r>
        <w:rPr>
          <w:b/>
          <w:color w:val="2E754B"/>
          <w:sz w:val="26"/>
        </w:rPr>
        <w:t>PROTOCOLO PARA PROBLEM SOLVING / OOP</w:t>
      </w:r>
    </w:p>
    <w:p>
      <w:pPr>
        <w:pStyle w:val="ListBullet"/>
      </w:pPr>
      <w:r>
        <w:rPr>
          <w:sz w:val="18"/>
        </w:rPr>
        <w:t>1. REQUIREMENTS: functional + non-functional. Aclara scope ("MVP or full system?")</w:t>
      </w:r>
    </w:p>
    <w:p>
      <w:pPr>
        <w:pStyle w:val="ListBullet"/>
      </w:pPr>
      <w:r>
        <w:rPr>
          <w:sz w:val="18"/>
        </w:rPr>
        <w:t>2. USE CASES: identifica actores y acciones principales</w:t>
      </w:r>
    </w:p>
    <w:p>
      <w:pPr>
        <w:pStyle w:val="ListBullet"/>
      </w:pPr>
      <w:r>
        <w:rPr>
          <w:sz w:val="18"/>
        </w:rPr>
        <w:t>3. CLASS DIAGRAM: entidades principales, relaciones, multiplicidad</w:t>
      </w:r>
    </w:p>
    <w:p>
      <w:pPr>
        <w:pStyle w:val="ListBullet"/>
      </w:pPr>
      <w:r>
        <w:rPr>
          <w:sz w:val="18"/>
        </w:rPr>
        <w:t>4. INTERFACES: define contratos antes de implementación</w:t>
      </w:r>
    </w:p>
    <w:p>
      <w:pPr>
        <w:pStyle w:val="ListBullet"/>
      </w:pPr>
      <w:r>
        <w:rPr>
          <w:sz w:val="18"/>
        </w:rPr>
        <w:t>5. DESIGN PATTERNS: menciona cuáles usas y por qué (Strategy, State, Observer, Factory, Composite)</w:t>
      </w:r>
    </w:p>
    <w:p>
      <w:pPr>
        <w:pStyle w:val="ListBullet"/>
      </w:pPr>
      <w:r>
        <w:rPr>
          <w:sz w:val="18"/>
        </w:rPr>
        <w:t>6. SOLID: Single Responsibility, Open/Closed, etc. — nómbralos explícitamente</w:t>
      </w:r>
    </w:p>
    <w:p>
      <w:pPr>
        <w:pStyle w:val="ListBullet"/>
      </w:pPr>
      <w:r>
        <w:rPr>
          <w:sz w:val="18"/>
        </w:rPr>
        <w:t>7. EDGE CASES y concurrency: ¿thread-safe? ¿qué pasa con race conditions?</w:t>
      </w:r>
    </w:p>
    <w:p>
      <w:r>
        <w:rPr>
          <w:b/>
          <w:color w:val="2E754B"/>
          <w:sz w:val="26"/>
        </w:rPr>
        <w:t>EJEMPLOS DE CODIGO LISTOS (tus soluciones)</w:t>
      </w:r>
    </w:p>
    <w:p>
      <w:r>
        <w:rPr>
          <w:b w:val="0"/>
          <w:sz w:val="18"/>
        </w:rPr>
        <w:t>Patrones aplicables a problem solving / OOP.</w:t>
      </w:r>
    </w:p>
    <w:p>
      <w:r>
        <w:rPr>
          <w:b/>
          <w:color w:val="2E754B"/>
          <w:sz w:val="20"/>
        </w:rPr>
        <w:t>→ Valid Parentheses (Stack pattern)</w:t>
      </w:r>
    </w:p>
    <w:p>
      <w:r>
        <w:rPr>
          <w:b w:val="0"/>
          <w:sz w:val="18"/>
        </w:rPr>
        <w:t>Stack para balance. Mismo patrón aplica a calculator, expression evaluation, XML/HTML parser.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import java.util.Stack;</w:t>
        <w:br/>
        <w:br/>
        <w:t>public class ValidParenthesesSolution {</w:t>
        <w:br/>
        <w:t xml:space="preserve">    public boolean isValid(String s) {</w:t>
        <w:br/>
        <w:t xml:space="preserve">        Stack&lt;Character&gt; stack = new Stack&lt;&gt;();</w:t>
        <w:br/>
        <w:t xml:space="preserve">        </w:t>
        <w:br/>
        <w:t xml:space="preserve">        for (char c : s.toCharArray()) {</w:t>
        <w:br/>
        <w:t xml:space="preserve">            if (c == '(' || c == '{' || c == '[') {</w:t>
        <w:br/>
        <w:t xml:space="preserve">                stack.push(c);</w:t>
        <w:br/>
        <w:t xml:space="preserve">            } else {</w:t>
        <w:br/>
        <w:t xml:space="preserve">                if (stack.isEmpty())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char top = stack.pop();</w:t>
        <w:br/>
        <w:t xml:space="preserve">                </w:t>
        <w:br/>
        <w:t xml:space="preserve">                if ((c == ')' &amp;&amp; top != '(') ||</w:t>
        <w:br/>
        <w:t xml:space="preserve">                    (c == '}' &amp;&amp; top != '{') ||</w:t>
        <w:br/>
        <w:t xml:space="preserve">                    (c == ']' &amp;&amp; top != '[')) {</w:t>
        <w:br/>
        <w:t xml:space="preserve">                    return false;</w:t>
        <w:br/>
        <w:t xml:space="preserve">                }</w:t>
        <w:br/>
        <w:t xml:space="preserve">            }</w:t>
        <w:br/>
        <w:t xml:space="preserve">        }</w:t>
        <w:br/>
        <w:t xml:space="preserve">        </w:t>
        <w:br/>
        <w:t xml:space="preserve">        return stack.isEmpty();</w:t>
        <w:br/>
        <w:t xml:space="preserve">    }</w:t>
        <w:br/>
        <w:t>}</w:t>
        <w:br/>
      </w:r>
    </w:p>
    <w:p>
      <w:r>
        <w:rPr>
          <w:b/>
          <w:color w:val="2E754B"/>
          <w:sz w:val="20"/>
        </w:rPr>
        <w:t>→ Audible Credit Management (FIFO + Expiration)</w:t>
      </w:r>
    </w:p>
    <w:p>
      <w:r>
        <w:rPr>
          <w:b w:val="0"/>
          <w:sz w:val="18"/>
        </w:rPr>
        <w:t>Ejemplo completo del problema Credit System. Deque mantiene orden FIFO. Clarificar con el entrevistador: ¿expira EN la fecha o DESPUES?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import java.time.LocalDate;</w:t>
        <w:br/>
        <w:t>import java.util.ArrayDeque;</w:t>
        <w:br/>
        <w:t>import java.util.Deque;</w:t>
        <w:br/>
        <w:br/>
        <w:t>/**</w:t>
        <w:br/>
        <w:t xml:space="preserve"> * Audible Credit Management System</w:t>
        <w:br/>
        <w:t xml:space="preserve"> * Credits expire 1 year after issuance. FIFO consumption (earliest expiry first).</w:t>
        <w:br/>
        <w:t xml:space="preserve"> */</w:t>
        <w:br/>
        <w:t>public class CreditManager {</w:t>
        <w:br/>
        <w:br/>
        <w:t xml:space="preserve">    private static class Credit {</w:t>
        <w:br/>
        <w:t xml:space="preserve">        double amount;</w:t>
        <w:br/>
        <w:t xml:space="preserve">        LocalDate expiryDate;</w:t>
        <w:br/>
        <w:br/>
        <w:t xml:space="preserve">        Credit(double amount, LocalDate expiryDate) {</w:t>
        <w:br/>
        <w:t xml:space="preserve">            this.amount = amount;</w:t>
        <w:br/>
        <w:t xml:space="preserve">            this.expiryDate = expiryDate;</w:t>
        <w:br/>
        <w:t xml:space="preserve">        }</w:t>
        <w:br/>
        <w:t xml:space="preserve">    }</w:t>
        <w:br/>
        <w:br/>
        <w:t xml:space="preserve">    private final Deque&lt;Credit&gt; credits = new ArrayDeque&lt;&gt;();</w:t>
        <w:br/>
        <w:br/>
        <w:t xml:space="preserve">    public void addCredit(LocalDate issueDate, double amount) {</w:t>
        <w:br/>
        <w:t xml:space="preserve">        if (amount &lt;= 0) {</w:t>
        <w:br/>
        <w:t xml:space="preserve">            throw new IllegalArgumentException("Amount must be positive");</w:t>
        <w:br/>
        <w:t xml:space="preserve">        }</w:t>
        <w:br/>
        <w:t xml:space="preserve">        credits.addLast(new Credit(amount, issueDate.plusYears(1)));</w:t>
        <w:br/>
        <w:t xml:space="preserve">    }</w:t>
        <w:br/>
        <w:br/>
        <w:t xml:space="preserve">    public double getBalance(LocalDate queryDate) {</w:t>
        <w:br/>
        <w:t xml:space="preserve">        double balance = 0;</w:t>
        <w:br/>
        <w:t xml:space="preserve">        for (Credit c : credits) {</w:t>
        <w:br/>
        <w:t xml:space="preserve">            if (c.expiryDate.isAfter(queryDate)) {</w:t>
        <w:br/>
        <w:t xml:space="preserve">                balance += c.amount;</w:t>
        <w:br/>
        <w:t xml:space="preserve">            }</w:t>
        <w:br/>
        <w:t xml:space="preserve">        }</w:t>
        <w:br/>
        <w:t xml:space="preserve">        return balance;</w:t>
        <w:br/>
        <w:t xml:space="preserve">    }</w:t>
        <w:br/>
        <w:br/>
        <w:t xml:space="preserve">    public void consume(double amount) {</w:t>
        <w:br/>
        <w:t xml:space="preserve">        if (amount &lt;= 0) return;</w:t>
        <w:br/>
        <w:t xml:space="preserve">        double remaining = amount;</w:t>
        <w:br/>
        <w:t xml:space="preserve">        while (remaining &gt; 0 &amp;&amp; !credits.isEmpty()) {</w:t>
        <w:br/>
        <w:t xml:space="preserve">            Credit oldest = credits.peekFirst();</w:t>
        <w:br/>
        <w:t xml:space="preserve">            if (oldest.amount &lt;= remaining) {</w:t>
        <w:br/>
        <w:t xml:space="preserve">                remaining -= oldest.amount;</w:t>
        <w:br/>
        <w:t xml:space="preserve">                credits.pollFirst();</w:t>
        <w:br/>
        <w:t xml:space="preserve">            } else {</w:t>
        <w:br/>
        <w:t xml:space="preserve">                oldest.amount -= remaining;</w:t>
        <w:br/>
        <w:t xml:space="preserve">                remaining = 0;</w:t>
        <w:br/>
        <w:t xml:space="preserve">            }</w:t>
        <w:br/>
        <w:t xml:space="preserve">        }</w:t>
        <w:br/>
        <w:t xml:space="preserve">        if (remaining &gt; 0) {</w:t>
        <w:br/>
        <w:t xml:space="preserve">            throw new IllegalStateException("Insufficient credits");</w:t>
        <w:br/>
        <w:t xml:space="preserve">        }</w:t>
        <w:br/>
        <w:t xml:space="preserve">    }</w:t>
        <w:br/>
        <w:t>}</w:t>
      </w:r>
    </w:p>
    <w:p>
      <w:r>
        <w:rPr>
          <w:b/>
          <w:color w:val="2E754B"/>
          <w:sz w:val="20"/>
        </w:rPr>
        <w:t>→ Rate Limiter (Token Bucket)</w:t>
      </w:r>
    </w:p>
    <w:p>
      <w:r>
        <w:rPr>
          <w:b w:val="0"/>
          <w:sz w:val="18"/>
        </w:rPr>
        <w:t>Thread-safe token bucket per-user. Patrón clave para APIs a escala.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import java.util.concurrent.ConcurrentHashMap;</w:t>
        <w:br/>
        <w:t>import java.util.concurrent.atomic.AtomicLong;</w:t>
        <w:br/>
        <w:br/>
        <w:t>/**</w:t>
        <w:br/>
        <w:t xml:space="preserve"> * Token Bucket Rate Limiter — per user</w:t>
        <w:br/>
        <w:t xml:space="preserve"> * Thread-safe with AtomicLong for tokens.</w:t>
        <w:br/>
        <w:t xml:space="preserve"> */</w:t>
        <w:br/>
        <w:t>public class TokenBucketRateLimiter {</w:t>
        <w:br/>
        <w:br/>
        <w:t xml:space="preserve">    private static class Bucket {</w:t>
        <w:br/>
        <w:t xml:space="preserve">        AtomicLong tokens;</w:t>
        <w:br/>
        <w:t xml:space="preserve">        long lastRefillNanos;</w:t>
        <w:br/>
        <w:t xml:space="preserve">        final long capacity;</w:t>
        <w:br/>
        <w:t xml:space="preserve">        final long refillPerSecond;</w:t>
        <w:br/>
        <w:br/>
        <w:t xml:space="preserve">        Bucket(long capacity, long refillPerSecond) {</w:t>
        <w:br/>
        <w:t xml:space="preserve">            this.capacity = capacity;</w:t>
        <w:br/>
        <w:t xml:space="preserve">            this.refillPerSecond = refillPerSecond;</w:t>
        <w:br/>
        <w:t xml:space="preserve">            this.tokens = new AtomicLong(capacity);</w:t>
        <w:br/>
        <w:t xml:space="preserve">            this.lastRefillNanos = System.nanoTime();</w:t>
        <w:br/>
        <w:t xml:space="preserve">        }</w:t>
        <w:br/>
        <w:t xml:space="preserve">    }</w:t>
        <w:br/>
        <w:br/>
        <w:t xml:space="preserve">    private final ConcurrentHashMap&lt;String, Bucket&gt; buckets = new ConcurrentHashMap&lt;&gt;();</w:t>
        <w:br/>
        <w:t xml:space="preserve">    private final long capacity;</w:t>
        <w:br/>
        <w:t xml:space="preserve">    private final long refillPerSecond;</w:t>
        <w:br/>
        <w:br/>
        <w:t xml:space="preserve">    public TokenBucketRateLimiter(long capacity, long refillPerSecond) {</w:t>
        <w:br/>
        <w:t xml:space="preserve">        this.capacity = capacity;</w:t>
        <w:br/>
        <w:t xml:space="preserve">        this.refillPerSecond = refillPerSecond;</w:t>
        <w:br/>
        <w:t xml:space="preserve">    }</w:t>
        <w:br/>
        <w:br/>
        <w:t xml:space="preserve">    public boolean allow(String userId) {</w:t>
        <w:br/>
        <w:t xml:space="preserve">        Bucket b = buckets.computeIfAbsent(userId,</w:t>
        <w:br/>
        <w:t xml:space="preserve">            k -&gt; new Bucket(capacity, refillPerSecond));</w:t>
        <w:br/>
        <w:t xml:space="preserve">        synchronized (b) {</w:t>
        <w:br/>
        <w:t xml:space="preserve">            long now = System.nanoTime();</w:t>
        <w:br/>
        <w:t xml:space="preserve">            long elapsed = now - b.lastRefillNanos;</w:t>
        <w:br/>
        <w:t xml:space="preserve">            long tokensToAdd = (elapsed * b.refillPerSecond) / 1_000_000_000L;</w:t>
        <w:br/>
        <w:t xml:space="preserve">            if (tokensToAdd &gt; 0) {</w:t>
        <w:br/>
        <w:t xml:space="preserve">                b.tokens.set(Math.min(b.capacity,</w:t>
        <w:br/>
        <w:t xml:space="preserve">                    b.tokens.get() + tokensToAdd));</w:t>
        <w:br/>
        <w:t xml:space="preserve">                b.lastRefillNanos = now;</w:t>
        <w:br/>
        <w:t xml:space="preserve">            }</w:t>
        <w:br/>
        <w:t xml:space="preserve">            if (b.tokens.get() &gt; 0) {</w:t>
        <w:br/>
        <w:t xml:space="preserve">                b.tokens.decrementAndGet();</w:t>
        <w:br/>
        <w:t xml:space="preserve">                return true;</w:t>
        <w:br/>
        <w:t xml:space="preserve">            }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r>
        <w:rPr>
          <w:b/>
          <w:color w:val="2E754B"/>
          <w:sz w:val="26"/>
        </w:rPr>
        <w:t>PREGUNTAS PARA ALFONSO (SDM)</w:t>
      </w:r>
    </w:p>
    <w:p>
      <w:pPr>
        <w:pStyle w:val="ListBullet"/>
      </w:pPr>
      <w:r>
        <w:rPr>
          <w:sz w:val="20"/>
        </w:rPr>
        <w:t>"How do you measure success for your team?"</w:t>
      </w:r>
    </w:p>
    <w:p>
      <w:pPr>
        <w:pStyle w:val="ListBullet"/>
      </w:pPr>
      <w:r>
        <w:rPr>
          <w:sz w:val="20"/>
        </w:rPr>
        <w:t>"What is the engineering culture like? How do you balance autonomy and alignment?"</w:t>
      </w:r>
    </w:p>
    <w:p>
      <w:pPr>
        <w:pStyle w:val="ListBullet"/>
      </w:pPr>
      <w:r>
        <w:rPr>
          <w:sz w:val="20"/>
        </w:rPr>
        <w:t>"How do you handle disagreements on technical decisions within the team?"</w:t>
      </w:r>
    </w:p>
    <w:p>
      <w:pPr>
        <w:pStyle w:val="ListBullet"/>
      </w:pPr>
      <w:r>
        <w:rPr>
          <w:sz w:val="20"/>
        </w:rPr>
        <w:t>"What are the biggest customer problems your team is solving right now?"</w:t>
      </w:r>
    </w:p>
    <w:p>
      <w:pPr>
        <w:pStyle w:val="ListBullet"/>
      </w:pPr>
      <w:r>
        <w:rPr>
          <w:sz w:val="20"/>
        </w:rPr>
        <w:t>"How do you support career growth for engineers on your team?"</w:t>
      </w:r>
    </w:p>
    <w:p>
      <w:r>
        <w:br w:type="page"/>
      </w:r>
    </w:p>
    <w:p>
      <w:pPr>
        <w:pStyle w:val="Heading1"/>
      </w:pPr>
      <w:r>
        <w:rPr>
          <w:color w:val="BF8F00"/>
        </w:rPr>
        <w:t>INTERVIEW 3: Chaitra Ramdas (SDE II)</w:t>
      </w:r>
    </w:p>
    <w:p>
      <w:r>
        <w:rPr>
          <w:b/>
          <w:sz w:val="22"/>
        </w:rPr>
        <w:t>12:00-1:00pm  |  System Design + Activate Caring + Study &amp; Draw Inspiration</w:t>
      </w:r>
    </w:p>
    <w:p/>
    <w:p>
      <w:r>
        <w:rPr>
          <w:b/>
          <w:color w:val="BF8F00"/>
          <w:sz w:val="26"/>
        </w:rPr>
        <w:t>PRINCIPIOS: Activate Caring + Study &amp; Draw Inspiration</w:t>
      </w:r>
    </w:p>
    <w:p>
      <w:r>
        <w:rPr>
          <w:b w:val="0"/>
          <w:sz w:val="20"/>
        </w:rPr>
        <w:t>Chaitra cubre DOS principios. Activate Caring = empatía, colaboración, altos estándares con amabilidad. Study &amp; Draw = aprendizaje fuera de tu campo, aplicar insights de cultura/tecnología.</w:t>
      </w:r>
    </w:p>
    <w:p>
      <w:r>
        <w:rPr>
          <w:b/>
          <w:color w:val="BF8F00"/>
          <w:sz w:val="26"/>
        </w:rPr>
        <w:t>PREGUNTAS BEHAVIORAL PROBABLES</w:t>
      </w:r>
    </w:p>
    <w:p>
      <w:r>
        <w:rPr>
          <w:b/>
          <w:color w:val="BF8F00"/>
          <w:sz w:val="20"/>
        </w:rPr>
        <w:t>ACTIVATE CARING:</w:t>
      </w:r>
    </w:p>
    <w:p>
      <w:pPr>
        <w:pStyle w:val="ListBullet"/>
      </w:pPr>
      <w:r>
        <w:rPr>
          <w:sz w:val="20"/>
        </w:rPr>
        <w:t>"Tell me about an experience you had in dedicating your time and expertise to help others."</w:t>
      </w:r>
    </w:p>
    <w:p>
      <w:pPr>
        <w:pStyle w:val="ListBullet"/>
      </w:pPr>
      <w:r>
        <w:rPr>
          <w:sz w:val="20"/>
        </w:rPr>
        <w:t>"Tell me about a time you had to balance your goal with a teammate's goal."</w:t>
      </w:r>
    </w:p>
    <w:p>
      <w:pPr>
        <w:pStyle w:val="ListBullet"/>
      </w:pPr>
      <w:r>
        <w:rPr>
          <w:sz w:val="20"/>
        </w:rPr>
        <w:t>"Tell me about a time you spent time getting to know a colleague better and why."</w:t>
      </w:r>
    </w:p>
    <w:p>
      <w:pPr>
        <w:pStyle w:val="ListBullet"/>
      </w:pPr>
      <w:r>
        <w:rPr>
          <w:sz w:val="20"/>
        </w:rPr>
        <w:t>"Tell me about a time you offered your voice in support of someone else's unpopular idea."</w:t>
      </w:r>
    </w:p>
    <w:p/>
    <w:p>
      <w:r>
        <w:rPr>
          <w:b/>
          <w:color w:val="BF8F00"/>
          <w:sz w:val="20"/>
        </w:rPr>
        <w:t>STUDY &amp; DRAW INSPIRATION:</w:t>
      </w:r>
    </w:p>
    <w:p>
      <w:pPr>
        <w:pStyle w:val="ListBullet"/>
      </w:pPr>
      <w:r>
        <w:rPr>
          <w:sz w:val="20"/>
        </w:rPr>
        <w:t>"Tell me about a time you used new information or insight to improve a product/process that was working well."</w:t>
      </w:r>
    </w:p>
    <w:p>
      <w:pPr>
        <w:pStyle w:val="ListBullet"/>
      </w:pPr>
      <w:r>
        <w:rPr>
          <w:sz w:val="20"/>
        </w:rPr>
        <w:t>"Tell me about the most interesting thing you have learned in the past month."</w:t>
      </w:r>
    </w:p>
    <w:p>
      <w:pPr>
        <w:pStyle w:val="ListBullet"/>
      </w:pPr>
      <w:r>
        <w:rPr>
          <w:sz w:val="20"/>
        </w:rPr>
        <w:t>"Tell me about a time you consumed information not relevant to your field that influenced your work."</w:t>
      </w:r>
    </w:p>
    <w:p>
      <w:r>
        <w:rPr>
          <w:b/>
          <w:color w:val="BF8F00"/>
          <w:sz w:val="26"/>
        </w:rPr>
        <w:t>STAR STORIES PREPARADAS</w:t>
      </w:r>
    </w:p>
    <w:p>
      <w:r>
        <w:rPr>
          <w:b/>
          <w:color w:val="BF8F00"/>
          <w:sz w:val="22"/>
        </w:rPr>
        <w:t>STORY 1 — Mentorship Jr Developer (Thomson Reuters) [Activate Caring]</w:t>
      </w:r>
    </w:p>
    <w:p>
      <w:r>
        <w:rPr>
          <w:b w:val="0"/>
          <w:sz w:val="20"/>
        </w:rPr>
        <w:t>S: En Thomson Reuters noté que un junior de otro equipo estaba batallando, su equipo no lo apoyaba y estaba bloqueado.</w:t>
      </w:r>
    </w:p>
    <w:p>
      <w:r>
        <w:rPr>
          <w:b w:val="0"/>
          <w:sz w:val="20"/>
        </w:rPr>
        <w:t>T: No era mi obligación ayudar — no era mi proyecto.</w:t>
      </w:r>
    </w:p>
    <w:p>
      <w:r>
        <w:rPr>
          <w:b w:val="0"/>
          <w:sz w:val="20"/>
        </w:rPr>
        <w:t>A: Me senté con él, exploramos el proyecto juntos, debuggeamos y encontramos la solución. Después empezó a venir conmigo cada vez que estaba bloqueado — se convirtió en mentorship informal donde le enseñé clean code y code reviews.</w:t>
      </w:r>
    </w:p>
    <w:p>
      <w:r>
        <w:rPr>
          <w:b w:val="0"/>
          <w:sz w:val="20"/>
        </w:rPr>
        <w:t>R: Lo vi crecer y volverse más confiado. Para mí no fue trabajo extra — fue lo correcto.</w:t>
      </w:r>
    </w:p>
    <w:p/>
    <w:p>
      <w:r>
        <w:rPr>
          <w:b/>
          <w:color w:val="BF8F00"/>
          <w:sz w:val="22"/>
        </w:rPr>
        <w:t>STORY 2 — AI Code Review Agent (Thomson Reuters) [Study &amp; Draw]</w:t>
      </w:r>
    </w:p>
    <w:p>
      <w:r>
        <w:rPr>
          <w:b w:val="0"/>
          <w:sz w:val="20"/>
        </w:rPr>
        <w:t>S: En Thomson Reuters empecé a experimentar con Claude Code — un asistente AI para programar. Me fascinó cómo los LLMs razonan sobre patrones en grandes corpus de código.</w:t>
      </w:r>
    </w:p>
    <w:p>
      <w:r>
        <w:rPr>
          <w:b w:val="0"/>
          <w:sz w:val="20"/>
        </w:rPr>
        <w:t>T: Nuestro proceso de code review ya funcionaba, pero era inconsistente.</w:t>
      </w:r>
    </w:p>
    <w:p>
      <w:r>
        <w:rPr>
          <w:b w:val="0"/>
          <w:sz w:val="20"/>
        </w:rPr>
        <w:t>A: Apliqué lo que aprendí sobre AI pattern recognition: construí un agente custom que analizaba nuestros comentarios de PRs pasados, extraía patrones y automáticamente revisaba PRs nuevos antes de que cualquier humano los tocara.</w:t>
      </w:r>
    </w:p>
    <w:p>
      <w:r>
        <w:rPr>
          <w:b w:val="0"/>
          <w:sz w:val="20"/>
        </w:rPr>
        <w:t>R: Reviews más rápidas y consistentes. Junior devs recibían feedback instantáneo. El equipo gastaba menos tiempo en comentarios repetitivos y más en discusiones arquitectónicas.</w:t>
      </w:r>
    </w:p>
    <w:p/>
    <w:p>
      <w:r>
        <w:rPr>
          <w:b/>
          <w:color w:val="BF8F00"/>
          <w:sz w:val="22"/>
        </w:rPr>
        <w:t>STORY 3 — Design of Everyday Things [Study &amp; Draw]</w:t>
      </w:r>
    </w:p>
    <w:p>
      <w:r>
        <w:rPr>
          <w:b w:val="0"/>
          <w:sz w:val="20"/>
        </w:rPr>
        <w:t>S: Leí "The Design of Everyday Things" de Don Norman — un libro de diseño industrial, no software.</w:t>
      </w:r>
    </w:p>
    <w:p>
      <w:r>
        <w:rPr>
          <w:b w:val="0"/>
          <w:sz w:val="20"/>
        </w:rPr>
        <w:t>A: El concepto de "affordances" — los objetos deben señalar cómo se usan — lo apliqué al diseño de APIs REST. En lugar de POST /getBookCover, usamos GET /books/{id}/cover. La API se vuelve self-documenting.</w:t>
      </w:r>
    </w:p>
    <w:p>
      <w:r>
        <w:rPr>
          <w:b w:val="0"/>
          <w:sz w:val="20"/>
        </w:rPr>
        <w:t>R: Otros equipos adoptaron el patrón. Redujimos tickets de soporte relacionados a APIs en ~30%.</w:t>
      </w:r>
    </w:p>
    <w:p>
      <w:r>
        <w:rPr>
          <w:b/>
          <w:color w:val="BF8F00"/>
          <w:sz w:val="26"/>
        </w:rPr>
        <w:t>PROBLEMAS DE SYSTEM DESIGN PROBABLES</w:t>
      </w:r>
    </w:p>
    <w:p>
      <w:r>
        <w:rPr>
          <w:b w:val="0"/>
          <w:sz w:val="18"/>
        </w:rPr>
        <w:t>Audible se enfoca en content delivery, latencia y availability. Esperar problemas Audible-specific.</w:t>
      </w:r>
    </w:p>
    <w:p>
      <w:r>
        <w:rPr>
          <w:b/>
        </w:rPr>
        <w:t xml:space="preserve">• Audible Social Site (Twitter-like feed): </w:t>
      </w:r>
      <w:r>
        <w:rPr>
          <w:sz w:val="18"/>
        </w:rPr>
        <w:t>Post Service + Kafka fan-out + Redis feed lists. Híbrido push/pull (celebridades pull, usuarios normales push). 10M DAU, eventual consistency.</w:t>
      </w:r>
    </w:p>
    <w:p>
      <w:r>
        <w:rPr>
          <w:b/>
        </w:rPr>
        <w:t xml:space="preserve">• Design Audiobook Streaming (Audible core): </w:t>
      </w:r>
      <w:r>
        <w:rPr>
          <w:sz w:val="18"/>
        </w:rPr>
        <w:t>CDN (CloudFront) + S3 + DRM wrapper. Chunk-based delivery con pre-signed URLs. Progress sync via API cada X segundos.</w:t>
      </w:r>
    </w:p>
    <w:p>
      <w:r>
        <w:rPr>
          <w:b/>
        </w:rPr>
        <w:t xml:space="preserve">• Design Bookmark Sync Across Devices: </w:t>
      </w:r>
      <w:r>
        <w:rPr>
          <w:sz w:val="18"/>
        </w:rPr>
        <w:t>Event-based con timestamps. Last-write-wins o vector clocks. DynamoDB con userId como partition.</w:t>
      </w:r>
    </w:p>
    <w:p>
      <w:r>
        <w:rPr>
          <w:b/>
        </w:rPr>
        <w:t xml:space="preserve">• Design a URL Shortener (bit.ly): </w:t>
      </w:r>
      <w:r>
        <w:rPr>
          <w:sz w:val="18"/>
        </w:rPr>
        <w:t>Base62 encoding de ID incremental. Redis cache con 80/20 split. 100:1 read/write ratio. Consistent hashing para sharding.</w:t>
      </w:r>
    </w:p>
    <w:p>
      <w:r>
        <w:rPr>
          <w:b/>
        </w:rPr>
        <w:t xml:space="preserve">• Design a Notification Service: </w:t>
      </w:r>
      <w:r>
        <w:rPr>
          <w:sz w:val="18"/>
        </w:rPr>
        <w:t>Kafka + Consumer workers por canal (email, push, SMS). Retry con exponential backoff. Dead letter queue.</w:t>
      </w:r>
    </w:p>
    <w:p>
      <w:r>
        <w:rPr>
          <w:b/>
        </w:rPr>
        <w:t xml:space="preserve">• Design a Recommendation System: </w:t>
      </w:r>
      <w:r>
        <w:rPr>
          <w:sz w:val="18"/>
        </w:rPr>
        <w:t>Collaborative filtering offline + online reranking. Redis cache de top N por usuario. A/B testing framework.</w:t>
      </w:r>
    </w:p>
    <w:p>
      <w:r>
        <w:rPr>
          <w:b/>
        </w:rPr>
        <w:t xml:space="preserve">• Design a Chat System (Slack/Discord): </w:t>
      </w:r>
      <w:r>
        <w:rPr>
          <w:sz w:val="18"/>
        </w:rPr>
        <w:t>WebSockets para real-time. Cassandra para message history. Fan-out a channel members via Kafka.</w:t>
      </w:r>
    </w:p>
    <w:p>
      <w:r>
        <w:rPr>
          <w:b/>
        </w:rPr>
        <w:t xml:space="preserve">• Design a Rate Limiter (distributed): </w:t>
      </w:r>
      <w:r>
        <w:rPr>
          <w:sz w:val="18"/>
        </w:rPr>
        <w:t>Redis + Lua scripts atómicos. Token bucket per user. Sliding window log vs fixed window trade-offs.</w:t>
      </w:r>
    </w:p>
    <w:p>
      <w:r>
        <w:rPr>
          <w:b/>
        </w:rPr>
        <w:t xml:space="preserve">• Design a Search Autocomplete: </w:t>
      </w:r>
      <w:r>
        <w:rPr>
          <w:sz w:val="18"/>
        </w:rPr>
        <w:t>Trie + prefix matching. Cache top N por prefix. Update asíncrono de weights.</w:t>
      </w:r>
    </w:p>
    <w:p>
      <w:r>
        <w:rPr>
          <w:b/>
        </w:rPr>
        <w:t xml:space="preserve">• Design a File Sharing Service (Dropbox): </w:t>
      </w:r>
      <w:r>
        <w:rPr>
          <w:sz w:val="18"/>
        </w:rPr>
        <w:t>Chunking de files (4MB chunks). Metadata en SQL, blobs en S3. Delta sync para updates.</w:t>
      </w:r>
    </w:p>
    <w:p>
      <w:r>
        <w:rPr>
          <w:b/>
        </w:rPr>
        <w:t xml:space="preserve">• Design YouTube/Netflix Video Streaming: </w:t>
      </w:r>
      <w:r>
        <w:rPr>
          <w:sz w:val="18"/>
        </w:rPr>
        <w:t>Transcoding pipeline + adaptive bitrate (HLS/DASH). CDN para edge delivery. Metadata en distributed DB.</w:t>
      </w:r>
    </w:p>
    <w:p>
      <w:r>
        <w:rPr>
          <w:b/>
        </w:rPr>
        <w:t xml:space="preserve">• Design Newsfeed (Facebook/Twitter): </w:t>
      </w:r>
      <w:r>
        <w:rPr>
          <w:sz w:val="18"/>
        </w:rPr>
        <w:t>Fan-out on write para 99% usuarios. Pull para influencers. Redis feeds con TTL.</w:t>
      </w:r>
    </w:p>
    <w:p>
      <w:r>
        <w:rPr>
          <w:b/>
          <w:color w:val="BF8F00"/>
          <w:sz w:val="26"/>
        </w:rPr>
        <w:t>FRAMEWORK SYSTEM DESIGN (45-60 min)</w:t>
      </w:r>
    </w:p>
    <w:p>
      <w:pPr>
        <w:pStyle w:val="ListBullet"/>
      </w:pPr>
      <w:r>
        <w:rPr>
          <w:sz w:val="18"/>
        </w:rPr>
        <w:t>1. REQUIREMENTS (5 min): Functional + Non-functional. Las 4 clarifying questions: DAU, consistency, features scope, constraints</w:t>
      </w:r>
    </w:p>
    <w:p>
      <w:pPr>
        <w:pStyle w:val="ListBullet"/>
      </w:pPr>
      <w:r>
        <w:rPr>
          <w:sz w:val="18"/>
        </w:rPr>
        <w:t>2. ESTIMATION (5 min): DAU → QPS → Storage → Bandwidth. Usa orden de magnitud, no exactitud</w:t>
      </w:r>
    </w:p>
    <w:p>
      <w:pPr>
        <w:pStyle w:val="ListBullet"/>
      </w:pPr>
      <w:r>
        <w:rPr>
          <w:sz w:val="18"/>
        </w:rPr>
        <w:t>3. API DESIGN (5 min): REST endpoints con request/response. POST /posts, GET /feed</w:t>
      </w:r>
    </w:p>
    <w:p>
      <w:pPr>
        <w:pStyle w:val="ListBullet"/>
      </w:pPr>
      <w:r>
        <w:rPr>
          <w:sz w:val="18"/>
        </w:rPr>
        <w:t>4. HIGH-LEVEL DESIGN (10 min): Diagrama de cajas. Client → LB → Services → DBs</w:t>
      </w:r>
    </w:p>
    <w:p>
      <w:pPr>
        <w:pStyle w:val="ListBullet"/>
      </w:pPr>
      <w:r>
        <w:rPr>
          <w:sz w:val="18"/>
        </w:rPr>
        <w:t>5. DATA MODEL (5 min): Schema principal. SQL vs NoSQL trade-off explícito</w:t>
      </w:r>
    </w:p>
    <w:p>
      <w:pPr>
        <w:pStyle w:val="ListBullet"/>
      </w:pPr>
      <w:r>
        <w:rPr>
          <w:sz w:val="18"/>
        </w:rPr>
        <w:t>6. DEEP DIVE (15 min): Chaitra guía — cache strategy, fan-out, sharding, fault tolerance</w:t>
      </w:r>
    </w:p>
    <w:p>
      <w:pPr>
        <w:pStyle w:val="ListBullet"/>
      </w:pPr>
      <w:r>
        <w:rPr>
          <w:sz w:val="18"/>
        </w:rPr>
        <w:t>7. TRADE-OFFS (5 min): Articula 2-3 decisiones con cases for/against</w:t>
      </w:r>
    </w:p>
    <w:p>
      <w:pPr>
        <w:pStyle w:val="ListBullet"/>
      </w:pPr>
      <w:r>
        <w:rPr>
          <w:sz w:val="18"/>
        </w:rPr>
        <w:t>8. SCALE / BOTTLENECKS (5 min): ¿Qué rompe primero? ¿Cómo lo detectas? Monitoring/alerts</w:t>
      </w:r>
    </w:p>
    <w:p>
      <w:r>
        <w:rPr>
          <w:b/>
          <w:color w:val="BF8F00"/>
          <w:sz w:val="26"/>
        </w:rPr>
        <w:t>CONCEPTOS CLAVE A MENCIONAR</w:t>
      </w:r>
    </w:p>
    <w:p>
      <w:pPr>
        <w:pStyle w:val="ListBullet"/>
      </w:pPr>
      <w:r>
        <w:rPr>
          <w:sz w:val="18"/>
        </w:rPr>
        <w:t>CAP theorem: escoge Availability + Partition tolerance (AP) para feed; Consistency + Partition (CP) para billing</w:t>
      </w:r>
    </w:p>
    <w:p>
      <w:pPr>
        <w:pStyle w:val="ListBullet"/>
      </w:pPr>
      <w:r>
        <w:rPr>
          <w:sz w:val="18"/>
        </w:rPr>
        <w:t>Consistent hashing: para sharding horizontal sin hotspots</w:t>
      </w:r>
    </w:p>
    <w:p>
      <w:pPr>
        <w:pStyle w:val="ListBullet"/>
      </w:pPr>
      <w:r>
        <w:rPr>
          <w:sz w:val="18"/>
        </w:rPr>
        <w:t>Bloom filter: para check de existencia rápido antes de hit a DB</w:t>
      </w:r>
    </w:p>
    <w:p>
      <w:pPr>
        <w:pStyle w:val="ListBullet"/>
      </w:pPr>
      <w:r>
        <w:rPr>
          <w:sz w:val="18"/>
        </w:rPr>
        <w:t>CDN (CloudFront, Akamai): edge caching para static content y audio</w:t>
      </w:r>
    </w:p>
    <w:p>
      <w:pPr>
        <w:pStyle w:val="ListBullet"/>
      </w:pPr>
      <w:r>
        <w:rPr>
          <w:sz w:val="18"/>
        </w:rPr>
        <w:t>Message queue (Kafka, SQS): desacoplar servicios, fan-out, at-least-once delivery</w:t>
      </w:r>
    </w:p>
    <w:p>
      <w:pPr>
        <w:pStyle w:val="ListBullet"/>
      </w:pPr>
      <w:r>
        <w:rPr>
          <w:sz w:val="18"/>
        </w:rPr>
        <w:t>Read replicas + write primary: leer de réplicas para scale de reads</w:t>
      </w:r>
    </w:p>
    <w:p>
      <w:pPr>
        <w:pStyle w:val="ListBullet"/>
      </w:pPr>
      <w:r>
        <w:rPr>
          <w:sz w:val="18"/>
        </w:rPr>
        <w:t>Cache strategies: cache-aside, write-through, write-back. TTL + invalidation</w:t>
      </w:r>
    </w:p>
    <w:p>
      <w:pPr>
        <w:pStyle w:val="ListBullet"/>
      </w:pPr>
      <w:r>
        <w:rPr>
          <w:sz w:val="18"/>
        </w:rPr>
        <w:t>Circuit breaker pattern: fault tolerance en llamadas downstream</w:t>
      </w:r>
    </w:p>
    <w:p>
      <w:pPr>
        <w:pStyle w:val="ListBullet"/>
      </w:pPr>
      <w:r>
        <w:rPr>
          <w:sz w:val="18"/>
        </w:rPr>
        <w:t>Rate limiting: token bucket en API gateway (Kong, AWS API Gateway)</w:t>
      </w:r>
    </w:p>
    <w:p>
      <w:pPr>
        <w:pStyle w:val="ListBullet"/>
      </w:pPr>
      <w:r>
        <w:rPr>
          <w:sz w:val="18"/>
        </w:rPr>
        <w:t>Monitoring: metrics (CloudWatch), distributed tracing (X-Ray), alerts</w:t>
      </w:r>
    </w:p>
    <w:p>
      <w:r>
        <w:rPr>
          <w:b/>
          <w:color w:val="BF8F00"/>
          <w:sz w:val="26"/>
        </w:rPr>
        <w:t>EJEMPLOS DE CODIGO CLAVE (Java)</w:t>
      </w:r>
    </w:p>
    <w:p>
      <w:r>
        <w:rPr>
          <w:b w:val="0"/>
          <w:sz w:val="18"/>
        </w:rPr>
        <w:t>Aunque es System Design, Chaitra puede pedirte código de ciertos componentes. Estos son snippets cortos que demuestran patrones distribuidos en Java.</w:t>
      </w:r>
    </w:p>
    <w:p>
      <w:r>
        <w:rPr>
          <w:b/>
          <w:color w:val="BF8F00"/>
          <w:sz w:val="20"/>
        </w:rPr>
        <w:t>→ REST API Contract (Audible Social Site)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// REST endpoints para Audible Social Site</w:t>
        <w:br/>
        <w:br/>
        <w:t>@RestController</w:t>
        <w:br/>
        <w:t>@RequestMapping("/api/v1")</w:t>
        <w:br/>
        <w:t>public class PostController {</w:t>
        <w:br/>
        <w:br/>
        <w:t xml:space="preserve">    @Autowired</w:t>
        <w:br/>
        <w:t xml:space="preserve">    private PostService postService;</w:t>
        <w:br/>
        <w:br/>
        <w:t xml:space="preserve">    @Autowired</w:t>
        <w:br/>
        <w:t xml:space="preserve">    private FeedService feedService;</w:t>
        <w:br/>
        <w:br/>
        <w:t xml:space="preserve">    @PostMapping("/posts")</w:t>
        <w:br/>
        <w:t xml:space="preserve">    public ResponseEntity&lt;PostResponse&gt; createPost(</w:t>
        <w:br/>
        <w:t xml:space="preserve">            @RequestBody @Valid CreatePostRequest request,</w:t>
        <w:br/>
        <w:t xml:space="preserve">            @AuthenticationPrincipal User user) {</w:t>
        <w:br/>
        <w:t xml:space="preserve">        Post post = postService.create(user.getId(),</w:t>
        <w:br/>
        <w:t xml:space="preserve">                                       request.getContent(),</w:t>
        <w:br/>
        <w:t xml:space="preserve">                                       request.getBookReference());</w:t>
        <w:br/>
        <w:t xml:space="preserve">        return ResponseEntity.status(HttpStatus.CREATED)</w:t>
        <w:br/>
        <w:t xml:space="preserve">                .body(PostResponse.from(post));</w:t>
        <w:br/>
        <w:t xml:space="preserve">    }</w:t>
        <w:br/>
        <w:br/>
        <w:t xml:space="preserve">    @GetMapping("/feed")</w:t>
        <w:br/>
        <w:t xml:space="preserve">    public ResponseEntity&lt;FeedResponse&gt; getFeed(</w:t>
        <w:br/>
        <w:t xml:space="preserve">            @AuthenticationPrincipal User user,</w:t>
        <w:br/>
        <w:t xml:space="preserve">            @RequestParam(defaultValue = "20") int limit,</w:t>
        <w:br/>
        <w:t xml:space="preserve">            @RequestParam(required = false) String cursor) {</w:t>
        <w:br/>
        <w:t xml:space="preserve">        FeedPage feed = feedService.getFeed(user.getId(), limit, cursor);</w:t>
        <w:br/>
        <w:t xml:space="preserve">        return ResponseEntity.ok(FeedResponse.from(feed));</w:t>
        <w:br/>
        <w:t xml:space="preserve">    }</w:t>
        <w:br/>
        <w:t>}</w:t>
      </w:r>
    </w:p>
    <w:p>
      <w:r>
        <w:rPr>
          <w:b/>
          <w:color w:val="BF8F00"/>
          <w:sz w:val="20"/>
        </w:rPr>
        <w:t>→ Fan-out Service (Kafka consumer + Redis feed)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// Fan-out Service — escribe post_id en el feed de cada follower via Redis</w:t>
        <w:br/>
        <w:br/>
        <w:t>@Service</w:t>
        <w:br/>
        <w:t>public class FanOutService {</w:t>
        <w:br/>
        <w:br/>
        <w:t xml:space="preserve">    @Autowired</w:t>
        <w:br/>
        <w:t xml:space="preserve">    private FollowerRepository followerRepo;</w:t>
        <w:br/>
        <w:br/>
        <w:t xml:space="preserve">    @Autowired</w:t>
        <w:br/>
        <w:t xml:space="preserve">    private RedisTemplate&lt;String, String&gt; redis;</w:t>
        <w:br/>
        <w:br/>
        <w:t xml:space="preserve">    private static final int MAX_FEED_SIZE = 1000;</w:t>
        <w:br/>
        <w:t xml:space="preserve">    private static final long CELEBRITY_THRESHOLD = 10_000L;</w:t>
        <w:br/>
        <w:br/>
        <w:t xml:space="preserve">    @KafkaListener(topics = "new-posts")</w:t>
        <w:br/>
        <w:t xml:space="preserve">    public void handleNewPost(NewPostEvent event) {</w:t>
        <w:br/>
        <w:t xml:space="preserve">        long followerCount = followerRepo.countByUserId(event.getAuthorId());</w:t>
        <w:br/>
        <w:br/>
        <w:t xml:space="preserve">        // Híbrido: push para users normales, pull para celebridades</w:t>
        <w:br/>
        <w:t xml:space="preserve">        if (followerCount &gt;= CELEBRITY_THRESHOLD) {</w:t>
        <w:br/>
        <w:t xml:space="preserve">            // Pull model: solo guardar en user timeline, feed service hace join on read</w:t>
        <w:br/>
        <w:t xml:space="preserve">            return;</w:t>
        <w:br/>
        <w:t xml:space="preserve">        }</w:t>
        <w:br/>
        <w:br/>
        <w:t xml:space="preserve">        List&lt;String&gt; followers = followerRepo.findFollowerIds(event.getAuthorId());</w:t>
        <w:br/>
        <w:t xml:space="preserve">        for (String followerId : followers) {</w:t>
        <w:br/>
        <w:t xml:space="preserve">            String feedKey = "feed:" + followerId;</w:t>
        <w:br/>
        <w:t xml:space="preserve">            redis.opsForList().leftPush(feedKey, event.getPostId());</w:t>
        <w:br/>
        <w:t xml:space="preserve">            redis.opsForList().trim(feedKey, 0, MAX_FEED_SIZE - 1);</w:t>
        <w:br/>
        <w:t xml:space="preserve">            redis.expire(feedKey, Duration.ofDays(7));</w:t>
        <w:br/>
        <w:t xml:space="preserve">        }</w:t>
        <w:br/>
        <w:t xml:space="preserve">    }</w:t>
        <w:br/>
        <w:t>}</w:t>
      </w:r>
    </w:p>
    <w:p>
      <w:r>
        <w:rPr>
          <w:b/>
          <w:color w:val="BF8F00"/>
          <w:sz w:val="20"/>
        </w:rPr>
        <w:t>→ Circuit Breaker pattern (resiliencia)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// Circuit Breaker — fault tolerance al llamar servicios downstream</w:t>
        <w:br/>
        <w:br/>
        <w:t>@Component</w:t>
        <w:br/>
        <w:t>public class RecommendationClient {</w:t>
        <w:br/>
        <w:br/>
        <w:t xml:space="preserve">    private final CircuitBreaker breaker;</w:t>
        <w:br/>
        <w:t xml:space="preserve">    private final RestTemplate http;</w:t>
        <w:br/>
        <w:br/>
        <w:t xml:space="preserve">    public RecommendationClient(CircuitBreakerRegistry registry, RestTemplate http) {</w:t>
        <w:br/>
        <w:t xml:space="preserve">        this.breaker = registry.circuitBreaker("recommendations");</w:t>
        <w:br/>
        <w:t xml:space="preserve">        this.http = http;</w:t>
        <w:br/>
        <w:t xml:space="preserve">    }</w:t>
        <w:br/>
        <w:br/>
        <w:t xml:space="preserve">    public List&lt;String&gt; getRecommendations(String userId) {</w:t>
        <w:br/>
        <w:t xml:space="preserve">        return breaker.executeSupplier(() -&gt;</w:t>
        <w:br/>
        <w:t xml:space="preserve">            http.getForObject(</w:t>
        <w:br/>
        <w:t xml:space="preserve">                "http://recommendations-svc/users/" + userId + "/recs",</w:t>
        <w:br/>
        <w:t xml:space="preserve">                RecommendationResponse.class</w:t>
        <w:br/>
        <w:t xml:space="preserve">            ).getItems()</w:t>
        <w:br/>
        <w:t xml:space="preserve">        );</w:t>
        <w:br/>
        <w:t xml:space="preserve">    }</w:t>
        <w:br/>
        <w:br/>
        <w:t xml:space="preserve">    // Fallback cuando el circuito está abierto</w:t>
        <w:br/>
        <w:t xml:space="preserve">    public List&lt;String&gt; getRecommendationsWithFallback(String userId) {</w:t>
        <w:br/>
        <w:t xml:space="preserve">        try {</w:t>
        <w:br/>
        <w:t xml:space="preserve">            return getRecommendations(userId);</w:t>
        <w:br/>
        <w:t xml:space="preserve">        } catch (CallNotPermittedException e) {</w:t>
        <w:br/>
        <w:t xml:space="preserve">            return getDefaultRecommendations();</w:t>
        <w:br/>
        <w:t xml:space="preserve">        }</w:t>
        <w:br/>
        <w:t xml:space="preserve">    }</w:t>
        <w:br/>
        <w:br/>
        <w:t xml:space="preserve">    private List&lt;String&gt; getDefaultRecommendations() {</w:t>
        <w:br/>
        <w:t xml:space="preserve">        return List.of("popular_1", "popular_2", "popular_3");</w:t>
        <w:br/>
        <w:t xml:space="preserve">    }</w:t>
        <w:br/>
        <w:t>}</w:t>
      </w:r>
    </w:p>
    <w:p>
      <w:r>
        <w:rPr>
          <w:b/>
          <w:color w:val="BF8F00"/>
          <w:sz w:val="26"/>
        </w:rPr>
        <w:t>PREGUNTAS PARA CHAITRA</w:t>
      </w:r>
    </w:p>
    <w:p>
      <w:pPr>
        <w:pStyle w:val="ListBullet"/>
      </w:pPr>
      <w:r>
        <w:rPr>
          <w:sz w:val="20"/>
        </w:rPr>
        <w:t>"What system design challenges has your team faced recently that were the most interesting?"</w:t>
      </w:r>
    </w:p>
    <w:p>
      <w:pPr>
        <w:pStyle w:val="ListBullet"/>
      </w:pPr>
      <w:r>
        <w:rPr>
          <w:sz w:val="20"/>
        </w:rPr>
        <w:t>"How does Audible handle scale during peak listening times?"</w:t>
      </w:r>
    </w:p>
    <w:p>
      <w:pPr>
        <w:pStyle w:val="ListBullet"/>
      </w:pPr>
      <w:r>
        <w:rPr>
          <w:sz w:val="20"/>
        </w:rPr>
        <w:t>"What is the team culture around knowledge sharing and mentorship?"</w:t>
      </w:r>
    </w:p>
    <w:p>
      <w:pPr>
        <w:pStyle w:val="ListBullet"/>
      </w:pPr>
      <w:r>
        <w:rPr>
          <w:sz w:val="20"/>
        </w:rPr>
        <w:t>"What technologies excites you the most that you work with at Audible?"</w:t>
      </w:r>
    </w:p>
    <w:p>
      <w:r>
        <w:br w:type="page"/>
      </w:r>
    </w:p>
    <w:p>
      <w:pPr>
        <w:pStyle w:val="Heading1"/>
      </w:pPr>
      <w:r>
        <w:rPr>
          <w:color w:val="C00000"/>
        </w:rPr>
        <w:t>INTERVIEW 4: Poorva Karunakaran (SDE II)</w:t>
      </w:r>
    </w:p>
    <w:p>
      <w:r>
        <w:rPr>
          <w:b/>
          <w:sz w:val="22"/>
        </w:rPr>
        <w:t>1:00-2:00pm  |  Coding (Logical &amp; Maintainable) + Imagine &amp; Invent Before They Ask</w:t>
      </w:r>
    </w:p>
    <w:p/>
    <w:p>
      <w:r>
        <w:rPr>
          <w:b/>
          <w:color w:val="C00000"/>
          <w:sz w:val="26"/>
        </w:rPr>
        <w:t>PRINCIPIO: Imagine &amp; Invent Before They Ask</w:t>
      </w:r>
    </w:p>
    <w:p>
      <w:r>
        <w:rPr>
          <w:b w:val="0"/>
          <w:sz w:val="20"/>
        </w:rPr>
        <w:t>Lo que buscan: evidencia de proactividad — identificaste un problema antes de que alguien te lo pidiera, abrazaste ambigüedad y simplificaste una experiencia compleja.</w:t>
      </w:r>
    </w:p>
    <w:p>
      <w:r>
        <w:rPr>
          <w:b/>
          <w:color w:val="C00000"/>
          <w:sz w:val="26"/>
        </w:rPr>
        <w:t>PREGUNTAS BEHAVIORAL PROBABLES</w:t>
      </w:r>
    </w:p>
    <w:p>
      <w:pPr>
        <w:pStyle w:val="ListBullet"/>
      </w:pPr>
      <w:r>
        <w:rPr>
          <w:sz w:val="20"/>
        </w:rPr>
        <w:t>"Tell me about a time you took something that was working just fine and still found a way to improve it."</w:t>
      </w:r>
    </w:p>
    <w:p>
      <w:pPr>
        <w:pStyle w:val="ListBullet"/>
      </w:pPr>
      <w:r>
        <w:rPr>
          <w:sz w:val="20"/>
        </w:rPr>
        <w:t>"Tell me about a time you were able to see around the corner to meet a customer need before they requested it."</w:t>
      </w:r>
    </w:p>
    <w:p>
      <w:pPr>
        <w:pStyle w:val="ListBullet"/>
      </w:pPr>
      <w:r>
        <w:rPr>
          <w:sz w:val="20"/>
        </w:rPr>
        <w:t>"Tell me about a time you delivered an outcome that failed but you deemed it a success due to learnings."</w:t>
      </w:r>
    </w:p>
    <w:p>
      <w:pPr>
        <w:pStyle w:val="ListBullet"/>
      </w:pPr>
      <w:r>
        <w:rPr>
          <w:sz w:val="20"/>
        </w:rPr>
        <w:t>"Tell me about a time you simplified a complex customer experience."</w:t>
      </w:r>
    </w:p>
    <w:p>
      <w:pPr>
        <w:pStyle w:val="ListBullet"/>
      </w:pPr>
      <w:r>
        <w:rPr>
          <w:sz w:val="20"/>
        </w:rPr>
        <w:t>"Tell me about a time you embraced ambiguity to deliver results."</w:t>
      </w:r>
    </w:p>
    <w:p>
      <w:r>
        <w:rPr>
          <w:b/>
          <w:color w:val="C00000"/>
          <w:sz w:val="26"/>
        </w:rPr>
        <w:t>STAR STORIES PREPARADAS</w:t>
      </w:r>
    </w:p>
    <w:p>
      <w:r>
        <w:rPr>
          <w:b/>
          <w:color w:val="C00000"/>
          <w:sz w:val="22"/>
        </w:rPr>
        <w:t>STORY 1 — AI Code Review Agent (Thomson Reuters)</w:t>
      </w:r>
    </w:p>
    <w:p>
      <w:r>
        <w:rPr>
          <w:b w:val="0"/>
          <w:sz w:val="20"/>
        </w:rPr>
        <w:t>S: En Thomson Reuters empezamos un proyecto nuevo y tuvimos fricción — code reviews tomaban demasiado porque no había criterios claros de aceptación.</w:t>
      </w:r>
    </w:p>
    <w:p>
      <w:r>
        <w:rPr>
          <w:b w:val="0"/>
          <w:sz w:val="20"/>
        </w:rPr>
        <w:t>T: Nadie me pidió arreglar esto. Yo vi el problema y decidí actuar.</w:t>
      </w:r>
    </w:p>
    <w:p>
      <w:r>
        <w:rPr>
          <w:b w:val="0"/>
          <w:sz w:val="20"/>
        </w:rPr>
        <w:t>A: Primero corrí polls con el equipo para entender sus dolores. Luego usé Claude Code para analizar todos los comentarios pasados de PRs y extraer patrones. De esos datos redacté los criterios de aceptación. Pero fui más allá — construí un agente custom de code review que automáticamente revisaba nuevos PRs antes de que cualquier humano los tocara.</w:t>
      </w:r>
    </w:p>
    <w:p>
      <w:r>
        <w:rPr>
          <w:b w:val="0"/>
          <w:sz w:val="20"/>
        </w:rPr>
        <w:t>R: Code reviews más rápidas y consistentes. Junior devs con feedback instantáneo. El equipo gastaba menos tiempo en comentarios repetitivos y más en discusiones arquitectónicas.</w:t>
      </w:r>
    </w:p>
    <w:p/>
    <w:p>
      <w:r>
        <w:rPr>
          <w:b/>
          <w:color w:val="C00000"/>
          <w:sz w:val="22"/>
        </w:rPr>
        <w:t>STORY 2 — Migración GCP transparente (Kubo)</w:t>
      </w:r>
    </w:p>
    <w:p>
      <w:r>
        <w:rPr>
          <w:b w:val="0"/>
          <w:sz w:val="20"/>
        </w:rPr>
        <w:t>S: Monolito en Kubo se caía por disco lleno. La solución obvia era migrar a la nube pero eso requería semanas de cambios al frontend.</w:t>
      </w:r>
    </w:p>
    <w:p>
      <w:r>
        <w:rPr>
          <w:b w:val="0"/>
          <w:sz w:val="20"/>
        </w:rPr>
        <w:t>A: Imaginé una forma en que los usuarios ni siquiera se enteraran del cambio: mapear los paths de GCP a los paths locales que el sistema ya esperaba. Los archivos se descargaban on-demand transparentemente.</w:t>
      </w:r>
    </w:p>
    <w:p>
      <w:r>
        <w:rPr>
          <w:b w:val="0"/>
          <w:sz w:val="20"/>
        </w:rPr>
        <w:t>R: Cero cambios en el frontend. Resolución de crashes con fracción del esfuerzo original.</w:t>
      </w:r>
    </w:p>
    <w:p>
      <w:r>
        <w:rPr>
          <w:b/>
          <w:color w:val="C00000"/>
          <w:sz w:val="26"/>
        </w:rPr>
        <w:t>PROBLEMAS DE CODING PROBABLES (Logical &amp; Maintainable)</w:t>
      </w:r>
    </w:p>
    <w:p>
      <w:r>
        <w:rPr>
          <w:b w:val="0"/>
          <w:sz w:val="18"/>
        </w:rPr>
        <w:t>Poorva busca código limpio, extensible, bien nombrado, con buenos abstractions. Menos foco en optimización extrema, más en mantenibilidad.</w:t>
      </w:r>
    </w:p>
    <w:p>
      <w:r>
        <w:rPr>
          <w:b/>
        </w:rPr>
        <w:t xml:space="preserve">• GetCommunity (Tree filter): </w:t>
      </w:r>
      <w:r>
        <w:rPr>
          <w:sz w:val="18"/>
        </w:rPr>
        <w:t>DFS post-order recursivo. Si nodo matches → crea ResultNode con matching children. Si no → propaga children hacia arriba. Extensible: usar Predicate&lt;T&gt; en lugar de string param.</w:t>
      </w:r>
    </w:p>
    <w:p>
      <w:r>
        <w:rPr>
          <w:b/>
        </w:rPr>
        <w:t xml:space="preserve">• File Search with Rules: </w:t>
      </w:r>
      <w:r>
        <w:rPr>
          <w:sz w:val="18"/>
        </w:rPr>
        <w:t>Composite pattern: FileRule interface, FileRuleAnd/Or toman varargs. Strategy pattern para matchers (extension, size, name). Recursión en directorios.</w:t>
      </w:r>
    </w:p>
    <w:p>
      <w:r>
        <w:rPr>
          <w:b/>
        </w:rPr>
        <w:t xml:space="preserve">• Design a Deck of Cards (Blackjack): </w:t>
      </w:r>
      <w:r>
        <w:rPr>
          <w:sz w:val="18"/>
        </w:rPr>
        <w:t>Enum Suit y Rank. Card class. Deck con shuffle/draw. Player abstracto. BlackjackHand extends Hand. Factory para diferentes juegos.</w:t>
      </w:r>
    </w:p>
    <w:p>
      <w:r>
        <w:rPr>
          <w:b/>
        </w:rPr>
        <w:t xml:space="preserve">• Design a Chess Game: </w:t>
      </w:r>
      <w:r>
        <w:rPr>
          <w:sz w:val="18"/>
        </w:rPr>
        <w:t>Piece abstract class. Cada pieza implementa canMove(). Board 8x8. Game tracks turns, checkmate detection. Observer pattern para UI updates.</w:t>
      </w:r>
    </w:p>
    <w:p>
      <w:r>
        <w:rPr>
          <w:b/>
        </w:rPr>
        <w:t xml:space="preserve">• Design a Logger / Observer Pattern: </w:t>
      </w:r>
      <w:r>
        <w:rPr>
          <w:sz w:val="18"/>
        </w:rPr>
        <w:t>Log levels enum. Appender interface (Console, File, Remote). Chain of responsibility para filtering.</w:t>
      </w:r>
    </w:p>
    <w:p>
      <w:r>
        <w:rPr>
          <w:b/>
        </w:rPr>
        <w:t xml:space="preserve">• Design LRU Cache (clean impl): </w:t>
      </w:r>
      <w:r>
        <w:rPr>
          <w:sz w:val="18"/>
        </w:rPr>
        <w:t>HashMap&lt;K, Node&gt;. DoublyLinkedList con head/tail sentinels. moveToFront() helper. O(1) get/put.</w:t>
      </w:r>
    </w:p>
    <w:p>
      <w:r>
        <w:rPr>
          <w:b/>
        </w:rPr>
        <w:t xml:space="preserve">• Snake Game: </w:t>
      </w:r>
      <w:r>
        <w:rPr>
          <w:sz w:val="18"/>
        </w:rPr>
        <w:t>Board 2D. Snake = Deque&lt;Position&gt;. Food random spawn. Collision detection: self o wall. Direction enum.</w:t>
      </w:r>
    </w:p>
    <w:p>
      <w:r>
        <w:rPr>
          <w:b/>
        </w:rPr>
        <w:t xml:space="preserve">• Design a Meeting Room Scheduler: </w:t>
      </w:r>
      <w:r>
        <w:rPr>
          <w:sz w:val="18"/>
        </w:rPr>
        <w:t>Interval merging. Priority queue por end time. Min rooms needed = max overlapping intervals.</w:t>
      </w:r>
    </w:p>
    <w:p>
      <w:r>
        <w:rPr>
          <w:b/>
        </w:rPr>
        <w:t xml:space="preserve">• Design a File System (OOP): </w:t>
      </w:r>
      <w:r>
        <w:rPr>
          <w:sz w:val="18"/>
        </w:rPr>
        <w:t>Abstract FileSystemEntry. File y Directory extend. Composite pattern para tree structure. Visitor pattern para traversal.</w:t>
      </w:r>
    </w:p>
    <w:p>
      <w:r>
        <w:rPr>
          <w:b/>
        </w:rPr>
        <w:t xml:space="preserve">• Design a Tic-Tac-Toe (OOP): </w:t>
      </w:r>
      <w:r>
        <w:rPr>
          <w:sz w:val="18"/>
        </w:rPr>
        <w:t>Board 3x3. Player con marker. Track rowSum, colSum, diag. checkWin() en O(1) después de cada move.</w:t>
      </w:r>
    </w:p>
    <w:p>
      <w:r>
        <w:rPr>
          <w:b/>
        </w:rPr>
        <w:t xml:space="preserve">• Implement a Trie: </w:t>
      </w:r>
      <w:r>
        <w:rPr>
          <w:sz w:val="18"/>
        </w:rPr>
        <w:t>TrieNode con Map&lt;Char, TrieNode&gt;. insert, search, startsWith. Útil para autocomplete, spell check.</w:t>
      </w:r>
    </w:p>
    <w:p>
      <w:r>
        <w:rPr>
          <w:b/>
        </w:rPr>
        <w:t xml:space="preserve">• Design a Phone Directory: </w:t>
      </w:r>
      <w:r>
        <w:rPr>
          <w:sz w:val="18"/>
        </w:rPr>
        <w:t>Interface + HashMap impl. get, release, check. Alternative: queue de available numbers.</w:t>
      </w:r>
    </w:p>
    <w:p>
      <w:r>
        <w:rPr>
          <w:b/>
          <w:color w:val="C00000"/>
          <w:sz w:val="26"/>
        </w:rPr>
        <w:t>PRINCIPIOS SOLID A ARTICULAR EXPLICITAMENTE</w:t>
      </w:r>
    </w:p>
    <w:p>
      <w:pPr>
        <w:pStyle w:val="ListBullet"/>
      </w:pPr>
      <w:r>
        <w:rPr>
          <w:sz w:val="18"/>
        </w:rPr>
        <w:t>S - Single Responsibility: cada clase tiene UNA razón para cambiar</w:t>
      </w:r>
    </w:p>
    <w:p>
      <w:pPr>
        <w:pStyle w:val="ListBullet"/>
      </w:pPr>
      <w:r>
        <w:rPr>
          <w:sz w:val="18"/>
        </w:rPr>
        <w:t>O - Open/Closed: abierto para extensión, cerrado para modificación (usar interfaces)</w:t>
      </w:r>
    </w:p>
    <w:p>
      <w:pPr>
        <w:pStyle w:val="ListBullet"/>
      </w:pPr>
      <w:r>
        <w:rPr>
          <w:sz w:val="18"/>
        </w:rPr>
        <w:t>L - Liskov Substitution: subclases deben poder reemplazar a la base sin romper</w:t>
      </w:r>
    </w:p>
    <w:p>
      <w:pPr>
        <w:pStyle w:val="ListBullet"/>
      </w:pPr>
      <w:r>
        <w:rPr>
          <w:sz w:val="18"/>
        </w:rPr>
        <w:t>I - Interface Segregation: interfaces pequeñas y específicas, no "god interfaces"</w:t>
      </w:r>
    </w:p>
    <w:p>
      <w:pPr>
        <w:pStyle w:val="ListBullet"/>
      </w:pPr>
      <w:r>
        <w:rPr>
          <w:sz w:val="18"/>
        </w:rPr>
        <w:t>D - Dependency Inversion: depende de abstracciones, no de implementaciones concretas</w:t>
      </w:r>
    </w:p>
    <w:p>
      <w:r>
        <w:rPr>
          <w:b/>
          <w:color w:val="C00000"/>
          <w:sz w:val="26"/>
        </w:rPr>
        <w:t>DESIGN PATTERNS CLAVE A MENCIONAR</w:t>
      </w:r>
    </w:p>
    <w:p>
      <w:pPr>
        <w:pStyle w:val="ListBullet"/>
      </w:pPr>
      <w:r>
        <w:rPr>
          <w:sz w:val="18"/>
        </w:rPr>
        <w:t>Strategy: algoritmos intercambiables (parking assignment, file matching)</w:t>
      </w:r>
    </w:p>
    <w:p>
      <w:pPr>
        <w:pStyle w:val="ListBullet"/>
      </w:pPr>
      <w:r>
        <w:rPr>
          <w:sz w:val="18"/>
        </w:rPr>
        <w:t>State: comportamiento cambia según estado (elevator, vending machine)</w:t>
      </w:r>
    </w:p>
    <w:p>
      <w:pPr>
        <w:pStyle w:val="ListBullet"/>
      </w:pPr>
      <w:r>
        <w:rPr>
          <w:sz w:val="18"/>
        </w:rPr>
        <w:t>Observer: notificaciones asíncronas (library returns, stock alerts)</w:t>
      </w:r>
    </w:p>
    <w:p>
      <w:pPr>
        <w:pStyle w:val="ListBullet"/>
      </w:pPr>
      <w:r>
        <w:rPr>
          <w:sz w:val="18"/>
        </w:rPr>
        <w:t>Factory: creación de objetos compleja (deck of cards variants)</w:t>
      </w:r>
    </w:p>
    <w:p>
      <w:pPr>
        <w:pStyle w:val="ListBullet"/>
      </w:pPr>
      <w:r>
        <w:rPr>
          <w:sz w:val="18"/>
        </w:rPr>
        <w:t>Composite: estructuras tipo árbol (filesystem, HTML DOM)</w:t>
      </w:r>
    </w:p>
    <w:p>
      <w:pPr>
        <w:pStyle w:val="ListBullet"/>
      </w:pPr>
      <w:r>
        <w:rPr>
          <w:sz w:val="18"/>
        </w:rPr>
        <w:t>Decorator: añadir responsabilidades dinámicamente (UI, streams)</w:t>
      </w:r>
    </w:p>
    <w:p>
      <w:pPr>
        <w:pStyle w:val="ListBullet"/>
      </w:pPr>
      <w:r>
        <w:rPr>
          <w:sz w:val="18"/>
        </w:rPr>
        <w:t>Singleton: una sola instancia (logger, config, DB connection pool)</w:t>
      </w:r>
    </w:p>
    <w:p>
      <w:pPr>
        <w:pStyle w:val="ListBullet"/>
      </w:pPr>
      <w:r>
        <w:rPr>
          <w:sz w:val="18"/>
        </w:rPr>
        <w:t>Chain of Responsibility: pasar request a través de handlers (middleware, log filters)</w:t>
      </w:r>
    </w:p>
    <w:p>
      <w:pPr>
        <w:pStyle w:val="ListBullet"/>
      </w:pPr>
      <w:r>
        <w:rPr>
          <w:sz w:val="18"/>
        </w:rPr>
        <w:t>Builder: construcción compleja paso a paso (StringBuilder, SQL query)</w:t>
      </w:r>
    </w:p>
    <w:p>
      <w:pPr>
        <w:pStyle w:val="ListBullet"/>
      </w:pPr>
      <w:r>
        <w:rPr>
          <w:sz w:val="18"/>
        </w:rPr>
        <w:t>Adapter: interfaz incompatible (legacy code integration)</w:t>
      </w:r>
    </w:p>
    <w:p>
      <w:r>
        <w:rPr>
          <w:b/>
          <w:color w:val="C00000"/>
          <w:sz w:val="26"/>
        </w:rPr>
        <w:t>PROTOCOLO PARA CODE LOGICAL &amp; MAINTAINABLE</w:t>
      </w:r>
    </w:p>
    <w:p>
      <w:pPr>
        <w:pStyle w:val="ListBullet"/>
      </w:pPr>
      <w:r>
        <w:rPr>
          <w:sz w:val="18"/>
        </w:rPr>
        <w:t>1. CLARIFY: scope, requirements, constraints</w:t>
      </w:r>
    </w:p>
    <w:p>
      <w:pPr>
        <w:pStyle w:val="ListBullet"/>
      </w:pPr>
      <w:r>
        <w:rPr>
          <w:sz w:val="18"/>
        </w:rPr>
        <w:t>2. CLASS DIAGRAM primero: entidades y relaciones antes de código</w:t>
      </w:r>
    </w:p>
    <w:p>
      <w:pPr>
        <w:pStyle w:val="ListBullet"/>
      </w:pPr>
      <w:r>
        <w:rPr>
          <w:sz w:val="18"/>
        </w:rPr>
        <w:t>3. NAMING: clases como sustantivos (ParkingLot, not parking_handler), métodos como verbos (assignSpot)</w:t>
      </w:r>
    </w:p>
    <w:p>
      <w:pPr>
        <w:pStyle w:val="ListBullet"/>
      </w:pPr>
      <w:r>
        <w:rPr>
          <w:sz w:val="18"/>
        </w:rPr>
        <w:t>4. INTERFACES antes de implementaciones: programa a la abstracción</w:t>
      </w:r>
    </w:p>
    <w:p>
      <w:pPr>
        <w:pStyle w:val="ListBullet"/>
      </w:pPr>
      <w:r>
        <w:rPr>
          <w:sz w:val="18"/>
        </w:rPr>
        <w:t>5. MENCIONA SOLID mientras codeas: "this follows Open/Closed because..."</w:t>
      </w:r>
    </w:p>
    <w:p>
      <w:pPr>
        <w:pStyle w:val="ListBullet"/>
      </w:pPr>
      <w:r>
        <w:rPr>
          <w:sz w:val="18"/>
        </w:rPr>
        <w:t>6. EDGE CASES: null inputs, empty collections, concurrent access</w:t>
      </w:r>
    </w:p>
    <w:p>
      <w:pPr>
        <w:pStyle w:val="ListBullet"/>
      </w:pPr>
      <w:r>
        <w:rPr>
          <w:sz w:val="18"/>
        </w:rPr>
        <w:t>7. EXTENSIBILIDAD: "if the requirements change to X, we would just add..."</w:t>
      </w:r>
    </w:p>
    <w:p>
      <w:r>
        <w:rPr>
          <w:b/>
          <w:color w:val="C00000"/>
          <w:sz w:val="26"/>
        </w:rPr>
        <w:t>CODIGO EJEMPLO (Java)</w:t>
      </w:r>
    </w:p>
    <w:p>
      <w:r>
        <w:rPr>
          <w:b w:val="0"/>
          <w:sz w:val="18"/>
        </w:rPr>
        <w:t>Ejemplos de código limpio y mantenible. El clean code en Java es lo que Poorva busca específicamente.</w:t>
      </w:r>
    </w:p>
    <w:p>
      <w:r>
        <w:rPr>
          <w:b/>
          <w:color w:val="1F4E79"/>
          <w:sz w:val="20"/>
        </w:rPr>
        <w:t>→ Balanced Binary Tree (recursión limpia con -1 sentinel)</w:t>
      </w:r>
    </w:p>
    <w:p>
      <w:r>
        <w:rPr>
          <w:b w:val="0"/>
          <w:sz w:val="18"/>
        </w:rPr>
        <w:t>Patrón: DFS post-order. Usa -1 como sentinel para unbalanced, evita O(n²). Técnica clave para el GetCommunity problem.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class BalanceTreeSolution {</w:t>
        <w:br/>
        <w:t xml:space="preserve">    public boolean isBalanced(TreeNode root) {</w:t>
        <w:br/>
        <w:t xml:space="preserve">        return checkHeight(root) != -1;</w:t>
        <w:br/>
        <w:t xml:space="preserve">    }</w:t>
        <w:br/>
        <w:br/>
        <w:t xml:space="preserve">    private int checkHeight(TreeNode node){</w:t>
        <w:br/>
        <w:t xml:space="preserve">        if (node == null) {</w:t>
        <w:br/>
        <w:t xml:space="preserve">            return 0;</w:t>
        <w:br/>
        <w:t xml:space="preserve">        }</w:t>
        <w:br/>
        <w:t xml:space="preserve">        </w:t>
        <w:br/>
        <w:t xml:space="preserve">        int leftHeight = checkHeight(node.left);</w:t>
        <w:br/>
        <w:t xml:space="preserve">        if (leftHeight == -1) {</w:t>
        <w:br/>
        <w:t xml:space="preserve">            return -1;</w:t>
        <w:br/>
        <w:t xml:space="preserve">        }</w:t>
        <w:br/>
        <w:t xml:space="preserve">        </w:t>
        <w:br/>
        <w:t xml:space="preserve">        int rightHeight = checkHeight(node.right);</w:t>
        <w:br/>
        <w:t xml:space="preserve">        if (rightHeight == -1) {</w:t>
        <w:br/>
        <w:t xml:space="preserve">            return -1;</w:t>
        <w:br/>
        <w:t xml:space="preserve">        }</w:t>
        <w:br/>
        <w:t xml:space="preserve">        </w:t>
        <w:br/>
        <w:t xml:space="preserve">        if (Math.abs(leftHeight - rightHeight) &gt; 1) {</w:t>
        <w:br/>
        <w:t xml:space="preserve">            return -1;</w:t>
        <w:br/>
        <w:t xml:space="preserve">        }</w:t>
        <w:br/>
        <w:t xml:space="preserve">        </w:t>
        <w:br/>
        <w:t xml:space="preserve">        return Math.max(leftHeight, rightHeight) + 1;</w:t>
        <w:br/>
        <w:t xml:space="preserve">    }</w:t>
        <w:br/>
        <w:t>}</w:t>
        <w:br/>
      </w:r>
    </w:p>
    <w:p>
      <w:r>
        <w:rPr>
          <w:b/>
          <w:color w:val="1F4E79"/>
          <w:sz w:val="20"/>
        </w:rPr>
        <w:t>→ Merge Two Sorted Lists (dummy node pattern)</w:t>
      </w:r>
    </w:p>
    <w:p>
      <w:r>
        <w:rPr>
          <w:b w:val="0"/>
          <w:sz w:val="18"/>
        </w:rPr>
        <w:t>Patrón: dummy node sentinel para evitar casos especiales en linked lists. Código extremadamente limpio.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public class MergeTwoSortedListsSolution {</w:t>
        <w:br/>
        <w:t xml:space="preserve">    public ListNode mergeTwoLists(ListNode list1, ListNode list2) {</w:t>
        <w:br/>
        <w:t xml:space="preserve">        ListNode dummy = new ListNode(-1);</w:t>
        <w:br/>
        <w:t xml:space="preserve">        ListNode current = dummy;</w:t>
        <w:br/>
        <w:t xml:space="preserve">        </w:t>
        <w:br/>
        <w:t xml:space="preserve">        while (list1 != null &amp;&amp; list2 != null) {</w:t>
        <w:br/>
        <w:t xml:space="preserve">            if (list1.val &lt;= list2.val) {</w:t>
        <w:br/>
        <w:t xml:space="preserve">                current.next = list1;</w:t>
        <w:br/>
        <w:t xml:space="preserve">                list1 = list1.next;</w:t>
        <w:br/>
        <w:t xml:space="preserve">            } else {</w:t>
        <w:br/>
        <w:t xml:space="preserve">                current.next = list2;</w:t>
        <w:br/>
        <w:t xml:space="preserve">                list2 = list2.next;</w:t>
        <w:br/>
        <w:t xml:space="preserve">            }</w:t>
        <w:br/>
        <w:t xml:space="preserve">            current = current.next;</w:t>
        <w:br/>
        <w:t xml:space="preserve">        }</w:t>
        <w:br/>
        <w:t xml:space="preserve">        </w:t>
        <w:br/>
        <w:t xml:space="preserve">        if (list1 != null) {</w:t>
        <w:br/>
        <w:t xml:space="preserve">            current.next = list1;</w:t>
        <w:br/>
        <w:t xml:space="preserve">        } else {</w:t>
        <w:br/>
        <w:t xml:space="preserve">            current.next = list2;</w:t>
        <w:br/>
        <w:t xml:space="preserve">        }</w:t>
        <w:br/>
        <w:t xml:space="preserve">        </w:t>
        <w:br/>
        <w:t xml:space="preserve">        return dummy.next;</w:t>
        <w:br/>
        <w:t xml:space="preserve">    }</w:t>
        <w:br/>
        <w:t>}</w:t>
        <w:br/>
      </w:r>
    </w:p>
    <w:p>
      <w:r>
        <w:rPr>
          <w:b/>
          <w:color w:val="1F4E79"/>
          <w:sz w:val="20"/>
        </w:rPr>
        <w:t>→ GetCommunity — el problema específico de Poorva</w:t>
      </w:r>
    </w:p>
    <w:p>
      <w:r>
        <w:rPr>
          <w:b w:val="0"/>
          <w:sz w:val="18"/>
        </w:rPr>
        <w:t>Solución completa con Predicate&lt;Employee&gt; para extensibilidad. Aplica SOLID (Open/Closed) y Strategy pattern.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// ============================================</w:t>
        <w:br/>
        <w:t>// GetCommunity — Tree filter con Predicate</w:t>
        <w:br/>
        <w:t>// Patrón: DFS post-order + Composite + Strategy</w:t>
        <w:br/>
        <w:t>// ============================================</w:t>
        <w:br/>
        <w:t>public class Employee {</w:t>
        <w:br/>
        <w:t xml:space="preserve">    String id;</w:t>
        <w:br/>
        <w:t xml:space="preserve">    String name;</w:t>
        <w:br/>
        <w:t xml:space="preserve">    Map&lt;String, String&gt; properties;</w:t>
        <w:br/>
        <w:t xml:space="preserve">    List&lt;Employee&gt; directReports;</w:t>
        <w:br/>
        <w:t>}</w:t>
        <w:br/>
        <w:br/>
        <w:t>public class ResultNode {</w:t>
        <w:br/>
        <w:t xml:space="preserve">    String id;</w:t>
        <w:br/>
        <w:t xml:space="preserve">    String name;</w:t>
        <w:br/>
        <w:t xml:space="preserve">    List&lt;ResultNode&gt; matchingChildren = new ArrayList&lt;&gt;();</w:t>
        <w:br/>
        <w:br/>
        <w:t xml:space="preserve">    public ResultNode(String id, String name) {</w:t>
        <w:br/>
        <w:t xml:space="preserve">        this.id = id;</w:t>
        <w:br/>
        <w:t xml:space="preserve">        this.name = name;</w:t>
        <w:br/>
        <w:t xml:space="preserve">    }</w:t>
        <w:br/>
        <w:t>}</w:t>
        <w:br/>
        <w:br/>
        <w:t>public class CommunityFinder {</w:t>
        <w:br/>
        <w:br/>
        <w:t xml:space="preserve">    /**</w:t>
        <w:br/>
        <w:t xml:space="preserve">     * Extensible: acepta cualquier Predicate&lt;Employee&gt;.</w:t>
        <w:br/>
        <w:t xml:space="preserve">     * Open/Closed: nuevas condiciones sin tocar esta clase.</w:t>
        <w:br/>
        <w:t xml:space="preserve">     */</w:t>
        <w:br/>
        <w:t xml:space="preserve">    public List&lt;ResultNode&gt; getCommunity(Employee root, Predicate&lt;Employee&gt; matcher) {</w:t>
        <w:br/>
        <w:t xml:space="preserve">        if (root == null) {</w:t>
        <w:br/>
        <w:t xml:space="preserve">            return Collections.emptyList();</w:t>
        <w:br/>
        <w:t xml:space="preserve">        }</w:t>
        <w:br/>
        <w:t xml:space="preserve">        return dfs(root, matcher);</w:t>
        <w:br/>
        <w:t xml:space="preserve">    }</w:t>
        <w:br/>
        <w:br/>
        <w:t xml:space="preserve">    /**</w:t>
        <w:br/>
        <w:t xml:space="preserve">     * Post-order DFS: procesa hijos antes que el padre.</w:t>
        <w:br/>
        <w:t xml:space="preserve">     * - Si el nodo hace match: retorna [ResultNode con matchingChildren]</w:t>
        <w:br/>
        <w:t xml:space="preserve">     * - Si NO hace match: se "vuelve transparente" y propaga los matches de hijos</w:t>
        <w:br/>
        <w:t xml:space="preserve">     */</w:t>
        <w:br/>
        <w:t xml:space="preserve">    private List&lt;ResultNode&gt; dfs(Employee node, Predicate&lt;Employee&gt; matcher) {</w:t>
        <w:br/>
        <w:t xml:space="preserve">        List&lt;ResultNode&gt; childMatches = new ArrayList&lt;&gt;();</w:t>
        <w:br/>
        <w:br/>
        <w:t xml:space="preserve">        if (node.directReports != null) {</w:t>
        <w:br/>
        <w:t xml:space="preserve">            for (Employee child : node.directReports) {</w:t>
        <w:br/>
        <w:t xml:space="preserve">                childMatches.addAll(dfs(child, matcher));</w:t>
        <w:br/>
        <w:t xml:space="preserve">            }</w:t>
        <w:br/>
        <w:t xml:space="preserve">        }</w:t>
        <w:br/>
        <w:br/>
        <w:t xml:space="preserve">        if (matcher.test(node)) {</w:t>
        <w:br/>
        <w:t xml:space="preserve">            ResultNode result = new ResultNode(node.id, node.name);</w:t>
        <w:br/>
        <w:t xml:space="preserve">            result.matchingChildren = childMatches;</w:t>
        <w:br/>
        <w:t xml:space="preserve">            return List.of(result);</w:t>
        <w:br/>
        <w:t xml:space="preserve">        }</w:t>
        <w:br/>
        <w:br/>
        <w:t xml:space="preserve">        // node no hace match: propaga hijos hacia arriba</w:t>
        <w:br/>
        <w:t xml:space="preserve">        return childMatches;</w:t>
        <w:br/>
        <w:t xml:space="preserve">    }</w:t>
        <w:br/>
        <w:t>}</w:t>
        <w:br/>
        <w:br/>
        <w:t>// ============================================</w:t>
        <w:br/>
        <w:t>// Uso: múltiples condiciones sin cambiar la API</w:t>
        <w:br/>
        <w:t>// ============================================</w:t>
        <w:br/>
        <w:t>CommunityFinder finder = new CommunityFinder();</w:t>
        <w:br/>
        <w:br/>
        <w:t>// Caso 1: filtrar por un property value</w:t>
        <w:br/>
        <w:t>Predicate&lt;Employee&gt; byCity = e -&gt; "CDMX".equals(e.properties.get("city"));</w:t>
        <w:br/>
        <w:t>List&lt;ResultNode&gt; cdmxCommunity = finder.getCommunity(root, byCity);</w:t>
        <w:br/>
        <w:br/>
        <w:t>// Caso 2: filtro compuesto (AND)</w:t>
        <w:br/>
        <w:t>Predicate&lt;Employee&gt; seniorInCdmx = byCity</w:t>
        <w:br/>
        <w:t xml:space="preserve">    .and(e -&gt; "SENIOR".equals(e.properties.get("level")));</w:t>
        <w:br/>
        <w:t>List&lt;ResultNode&gt; seniorCdmx = finder.getCommunity(root, seniorInCdmx);</w:t>
        <w:br/>
        <w:br/>
        <w:t>// Caso 3: OR</w:t>
        <w:br/>
        <w:t>Predicate&lt;Employee&gt; javaOrKotlin = e -&gt;</w:t>
        <w:br/>
        <w:t xml:space="preserve">    "java".equals(e.properties.get("stack")) ||</w:t>
        <w:br/>
        <w:t xml:space="preserve">    "kotlin".equals(e.properties.get("stack"));</w:t>
        <w:br/>
      </w:r>
    </w:p>
    <w:p>
      <w:r>
        <w:rPr>
          <w:b/>
          <w:color w:val="1F4E79"/>
          <w:sz w:val="20"/>
        </w:rPr>
        <w:t>→ Observer Pattern (thread-safe, typical OOD question)</w:t>
      </w:r>
    </w:p>
    <w:p>
      <w:r>
        <w:rPr>
          <w:b w:val="0"/>
          <w:sz w:val="18"/>
        </w:rPr>
        <w:t>CopyOnWriteArrayList para thread-safety. Try/catch por observer para aislamiento de fallos. Patrón base para Library Mgmt System, Stock Alerts.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// ============================================</w:t>
        <w:br/>
        <w:t>// Observer Pattern — típico OOD question</w:t>
        <w:br/>
        <w:t>// Maintainable: subjects y observers desacoplados</w:t>
        <w:br/>
        <w:t>// ============================================</w:t>
        <w:br/>
        <w:t>public interface Observer&lt;T&gt; {</w:t>
        <w:br/>
        <w:t xml:space="preserve">    void onEvent(T event);</w:t>
        <w:br/>
        <w:t>}</w:t>
        <w:br/>
        <w:br/>
        <w:t>public interface Subject&lt;T&gt; {</w:t>
        <w:br/>
        <w:t xml:space="preserve">    void subscribe(Observer&lt;T&gt; observer);</w:t>
        <w:br/>
        <w:t xml:space="preserve">    void unsubscribe(Observer&lt;T&gt; observer);</w:t>
        <w:br/>
        <w:t xml:space="preserve">    void publish(T event);</w:t>
        <w:br/>
        <w:t>}</w:t>
        <w:br/>
        <w:br/>
        <w:t>public class EventBus&lt;T&gt; implements Subject&lt;T&gt; {</w:t>
        <w:br/>
        <w:t xml:space="preserve">    private final List&lt;Observer&lt;T&gt;&gt; observers = new CopyOnWriteArrayList&lt;&gt;();</w:t>
        <w:br/>
        <w:br/>
        <w:t xml:space="preserve">    @Override</w:t>
        <w:br/>
        <w:t xml:space="preserve">    public void subscribe(Observer&lt;T&gt; observer) {</w:t>
        <w:br/>
        <w:t xml:space="preserve">        observers.add(observer);</w:t>
        <w:br/>
        <w:t xml:space="preserve">    }</w:t>
        <w:br/>
        <w:br/>
        <w:t xml:space="preserve">    @Override</w:t>
        <w:br/>
        <w:t xml:space="preserve">    public void unsubscribe(Observer&lt;T&gt; observer) {</w:t>
        <w:br/>
        <w:t xml:space="preserve">        observers.remove(observer);</w:t>
        <w:br/>
        <w:t xml:space="preserve">    }</w:t>
        <w:br/>
        <w:br/>
        <w:t xml:space="preserve">    @Override</w:t>
        <w:br/>
        <w:t xml:space="preserve">    public void publish(T event) {</w:t>
        <w:br/>
        <w:t xml:space="preserve">        for (Observer&lt;T&gt; observer : observers) {</w:t>
        <w:br/>
        <w:t xml:space="preserve">            try {</w:t>
        <w:br/>
        <w:t xml:space="preserve">                observer.onEvent(event);</w:t>
        <w:br/>
        <w:t xml:space="preserve">            } catch (Exception e) {</w:t>
        <w:br/>
        <w:t xml:space="preserve">                // one bad observer shouldn\'t break others</w:t>
        <w:br/>
        <w:t xml:space="preserve">                log.warn("Observer failed", e);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// Uso:</w:t>
        <w:br/>
        <w:t>EventBus&lt;OrderPlaced&gt; bus = new EventBus&lt;&gt;();</w:t>
        <w:br/>
        <w:t>bus.subscribe(event -&gt; emailService.sendConfirmation(event));</w:t>
        <w:br/>
        <w:t>bus.subscribe(event -&gt; inventoryService.reserve(event));</w:t>
        <w:br/>
        <w:t>bus.subscribe(event -&gt; analyticsService.track(event));</w:t>
        <w:br/>
        <w:t>bus.publish(new OrderPlaced("order-123", userId));</w:t>
        <w:br/>
      </w:r>
    </w:p>
    <w:p>
      <w:r>
        <w:rPr>
          <w:b/>
          <w:color w:val="1F4E79"/>
          <w:sz w:val="20"/>
        </w:rPr>
        <w:t>→ Parking Lot (Strategy pattern, extensible)</w:t>
      </w:r>
    </w:p>
    <w:p>
      <w:r>
        <w:rPr>
          <w:b w:val="0"/>
          <w:sz w:val="18"/>
        </w:rPr>
        <w:t>OOD clásico. Strategy para políticas de asignación intercambiables. Dependency Injection. Open/Closed.</w:t>
      </w:r>
    </w:p>
    <w:p>
      <w:pPr>
        <w:shd w:fill="FAFAFA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F1F1F"/>
          <w:sz w:val="16"/>
        </w:rPr>
        <w:t>// ============================================</w:t>
        <w:br/>
        <w:t>// Parking Lot — típico OOD (Strategy pattern)</w:t>
        <w:br/>
        <w:t>// ============================================</w:t>
        <w:br/>
        <w:t>public enum VehicleSize { MOTORCYCLE, COMPACT, LARGE }</w:t>
        <w:br/>
        <w:br/>
        <w:t>public abstract class Vehicle {</w:t>
        <w:br/>
        <w:t xml:space="preserve">    protected String plate;</w:t>
        <w:br/>
        <w:t xml:space="preserve">    protected VehicleSize size;</w:t>
        <w:br/>
        <w:t xml:space="preserve">    public abstract int getSpotsNeeded();</w:t>
        <w:br/>
        <w:t>}</w:t>
        <w:br/>
        <w:br/>
        <w:t>public class Car extends Vehicle {</w:t>
        <w:br/>
        <w:t xml:space="preserve">    public Car(String plate) {</w:t>
        <w:br/>
        <w:t xml:space="preserve">        this.plate = plate;</w:t>
        <w:br/>
        <w:t xml:space="preserve">        this.size = VehicleSize.COMPACT;</w:t>
        <w:br/>
        <w:t xml:space="preserve">    }</w:t>
        <w:br/>
        <w:t xml:space="preserve">    @Override public int getSpotsNeeded() { return 1; }</w:t>
        <w:br/>
        <w:t>}</w:t>
        <w:br/>
        <w:br/>
        <w:t>public class Bus extends Vehicle {</w:t>
        <w:br/>
        <w:t xml:space="preserve">    public Bus(String plate) {</w:t>
        <w:br/>
        <w:t xml:space="preserve">        this.plate = plate;</w:t>
        <w:br/>
        <w:t xml:space="preserve">        this.size = VehicleSize.LARGE;</w:t>
        <w:br/>
        <w:t xml:space="preserve">    }</w:t>
        <w:br/>
        <w:t xml:space="preserve">    @Override public int getSpotsNeeded() { return 5; }</w:t>
        <w:br/>
        <w:t>}</w:t>
        <w:br/>
        <w:br/>
        <w:t>// Strategy: diferentes políticas de asignación</w:t>
        <w:br/>
        <w:t>public interface SpotAssignmentStrategy {</w:t>
        <w:br/>
        <w:t xml:space="preserve">    Optional&lt;List&lt;ParkingSpot&gt;&gt; findSpots(Vehicle vehicle, List&lt;ParkingSpot&gt; available);</w:t>
        <w:br/>
        <w:t>}</w:t>
        <w:br/>
        <w:br/>
        <w:t>public class NearestSpotStrategy implements SpotAssignmentStrategy {</w:t>
        <w:br/>
        <w:t xml:space="preserve">    @Override</w:t>
        <w:br/>
        <w:t xml:space="preserve">    public Optional&lt;List&lt;ParkingSpot&gt;&gt; findSpots(Vehicle v, List&lt;ParkingSpot&gt; available) {</w:t>
        <w:br/>
        <w:t xml:space="preserve">        // lógica: spots contiguos más cercanos a la entrada</w:t>
        <w:br/>
        <w:t xml:space="preserve">        return findContiguousSpots(available, v.getSpotsNeeded());</w:t>
        <w:br/>
        <w:t xml:space="preserve">    }</w:t>
        <w:br/>
        <w:t xml:space="preserve">    private Optional&lt;List&lt;ParkingSpot&gt;&gt; findContiguousSpots(List&lt;ParkingSpot&gt; s, int n) {</w:t>
        <w:br/>
        <w:t xml:space="preserve">        for (int i = 0; i &lt;= s.size() - n; i++) {</w:t>
        <w:br/>
        <w:t xml:space="preserve">            if (allAvailable(s, i, n)) {</w:t>
        <w:br/>
        <w:t xml:space="preserve">                return Optional.of(s.subList(i, i + n));</w:t>
        <w:br/>
        <w:t xml:space="preserve">            }</w:t>
        <w:br/>
        <w:t xml:space="preserve">        }</w:t>
        <w:br/>
        <w:t xml:space="preserve">        return Optional.empty();</w:t>
        <w:br/>
        <w:t xml:space="preserve">    }</w:t>
        <w:br/>
        <w:t xml:space="preserve">    private boolean allAvailable(List&lt;ParkingSpot&gt; s, int start, int n) {</w:t>
        <w:br/>
        <w:t xml:space="preserve">        for (int i = start; i &lt; start + n; i++) {</w:t>
        <w:br/>
        <w:t xml:space="preserve">            if (!s.get(i).isAvailable()) return false;</w:t>
        <w:br/>
        <w:t xml:space="preserve">        }</w:t>
        <w:br/>
        <w:t xml:space="preserve">        return true;</w:t>
        <w:br/>
        <w:t xml:space="preserve">    }</w:t>
        <w:br/>
        <w:t>}</w:t>
        <w:br/>
        <w:br/>
        <w:t>public class ParkingLot {</w:t>
        <w:br/>
        <w:t xml:space="preserve">    private final List&lt;ParkingSpot&gt; spots;</w:t>
        <w:br/>
        <w:t xml:space="preserve">    private final SpotAssignmentStrategy strategy;  // injected</w:t>
        <w:br/>
        <w:br/>
        <w:t xml:space="preserve">    public ParkingLot(List&lt;ParkingSpot&gt; spots, SpotAssignmentStrategy strategy) {</w:t>
        <w:br/>
        <w:t xml:space="preserve">        this.spots = spots;</w:t>
        <w:br/>
        <w:t xml:space="preserve">        this.strategy = strategy;</w:t>
        <w:br/>
        <w:t xml:space="preserve">    }</w:t>
        <w:br/>
        <w:br/>
        <w:t xml:space="preserve">    public Optional&lt;Ticket&gt; park(Vehicle vehicle) {</w:t>
        <w:br/>
        <w:t xml:space="preserve">        List&lt;ParkingSpot&gt; available = spots.stream()</w:t>
        <w:br/>
        <w:t xml:space="preserve">            .filter(ParkingSpot::isAvailable)</w:t>
        <w:br/>
        <w:t xml:space="preserve">            .collect(Collectors.toList());</w:t>
        <w:br/>
        <w:t xml:space="preserve">        return strategy.findSpots(vehicle, available)</w:t>
        <w:br/>
        <w:t xml:space="preserve">            .map(assigned -&gt; {</w:t>
        <w:br/>
        <w:t xml:space="preserve">                assigned.forEach(s -&gt; s.occupy(vehicle));</w:t>
        <w:br/>
        <w:t xml:space="preserve">                return new Ticket(vehicle, assigned, Instant.now());</w:t>
        <w:br/>
        <w:t xml:space="preserve">            });</w:t>
        <w:br/>
        <w:t xml:space="preserve">    }</w:t>
        <w:br/>
        <w:t>}</w:t>
        <w:br/>
      </w:r>
    </w:p>
    <w:p>
      <w:r>
        <w:rPr>
          <w:b/>
          <w:color w:val="C00000"/>
          <w:sz w:val="26"/>
        </w:rPr>
        <w:t>PREGUNTAS PARA POORVA</w:t>
      </w:r>
    </w:p>
    <w:p>
      <w:pPr>
        <w:pStyle w:val="ListBullet"/>
      </w:pPr>
      <w:r>
        <w:rPr>
          <w:sz w:val="20"/>
        </w:rPr>
        <w:t>"How does your team approach code reviews and maintaining code quality?"</w:t>
      </w:r>
    </w:p>
    <w:p>
      <w:pPr>
        <w:pStyle w:val="ListBullet"/>
      </w:pPr>
      <w:r>
        <w:rPr>
          <w:sz w:val="20"/>
        </w:rPr>
        <w:t>"What is the most interesting problem youre currently solving at Audible?"</w:t>
      </w:r>
    </w:p>
    <w:p>
      <w:pPr>
        <w:pStyle w:val="ListBullet"/>
      </w:pPr>
      <w:r>
        <w:rPr>
          <w:sz w:val="20"/>
        </w:rPr>
        <w:t>"How do you balance technical debt with delivering new features?"</w:t>
      </w:r>
    </w:p>
    <w:p>
      <w:pPr>
        <w:pStyle w:val="ListBullet"/>
      </w:pPr>
      <w:r>
        <w:rPr>
          <w:sz w:val="20"/>
        </w:rPr>
        <w:t>"What do you think differentiates a great SDE II from a good one?"</w:t>
      </w:r>
    </w:p>
    <w:p>
      <w:r>
        <w:br w:type="page"/>
      </w:r>
    </w:p>
    <w:p>
      <w:pPr>
        <w:pStyle w:val="Heading1"/>
      </w:pPr>
      <w:r>
        <w:rPr>
          <w:color w:val="404040"/>
        </w:rPr>
        <w:t>TIPS GENERALES PARA TODO EL DIA</w:t>
      </w:r>
    </w:p>
    <w:p>
      <w:r>
        <w:rPr>
          <w:b/>
          <w:color w:val="1F4E79"/>
          <w:sz w:val="26"/>
        </w:rPr>
        <w:t>EL DIA ANTES</w:t>
      </w:r>
    </w:p>
    <w:p>
      <w:pPr>
        <w:pStyle w:val="ListBullet"/>
      </w:pPr>
      <w:r>
        <w:rPr>
          <w:sz w:val="20"/>
        </w:rPr>
        <w:t>Duerme bien — mínimo 7 horas. El cerebro es el instrumento principal.</w:t>
      </w:r>
    </w:p>
    <w:p>
      <w:pPr>
        <w:pStyle w:val="ListBullet"/>
      </w:pPr>
      <w:r>
        <w:rPr>
          <w:sz w:val="20"/>
        </w:rPr>
        <w:t>Prepara el setup: laptop cargada, cable de backup, internet cableado si es posible</w:t>
      </w:r>
    </w:p>
    <w:p>
      <w:pPr>
        <w:pStyle w:val="ListBullet"/>
      </w:pPr>
      <w:r>
        <w:rPr>
          <w:sz w:val="20"/>
        </w:rPr>
        <w:t>Zoom pre-instalado. Test del micrófono, cámara y audio.</w:t>
      </w:r>
    </w:p>
    <w:p>
      <w:pPr>
        <w:pStyle w:val="ListBullet"/>
      </w:pPr>
      <w:r>
        <w:rPr>
          <w:sz w:val="20"/>
        </w:rPr>
        <w:t>Ten el cheatsheet abierto pero NO lo leas durante la entrevista — solo para glance rápidos</w:t>
      </w:r>
    </w:p>
    <w:p>
      <w:pPr>
        <w:pStyle w:val="ListBullet"/>
      </w:pPr>
      <w:r>
        <w:rPr>
          <w:sz w:val="20"/>
        </w:rPr>
        <w:t>Prepara agua, café/té, snacks cerca</w:t>
      </w:r>
    </w:p>
    <w:p>
      <w:pPr>
        <w:pStyle w:val="ListBullet"/>
      </w:pPr>
      <w:r>
        <w:rPr>
          <w:sz w:val="20"/>
        </w:rPr>
        <w:t>Baño antes de cada sesión, tienes 5 min entre entrevistas</w:t>
      </w:r>
    </w:p>
    <w:p>
      <w:r>
        <w:rPr>
          <w:b/>
          <w:color w:val="1F4E79"/>
          <w:sz w:val="26"/>
        </w:rPr>
        <w:t>DURANTE LA ENTREVISTA</w:t>
      </w:r>
    </w:p>
    <w:p>
      <w:pPr>
        <w:pStyle w:val="ListBullet"/>
      </w:pPr>
      <w:r>
        <w:rPr>
          <w:sz w:val="20"/>
        </w:rPr>
        <w:t>Saluda cálidamente, sonríe. Primera impresión cuenta.</w:t>
      </w:r>
    </w:p>
    <w:p>
      <w:pPr>
        <w:pStyle w:val="ListBullet"/>
      </w:pPr>
      <w:r>
        <w:rPr>
          <w:sz w:val="20"/>
        </w:rPr>
        <w:t>Escucha la pregunta COMPLETA. No empieces a responder antes de que termine.</w:t>
      </w:r>
    </w:p>
    <w:p>
      <w:pPr>
        <w:pStyle w:val="ListBullet"/>
      </w:pPr>
      <w:r>
        <w:rPr>
          <w:sz w:val="20"/>
        </w:rPr>
        <w:t>Si no entiendes algo, pide clarificación — nunca asumas.</w:t>
      </w:r>
    </w:p>
    <w:p>
      <w:pPr>
        <w:pStyle w:val="ListBullet"/>
      </w:pPr>
      <w:r>
        <w:rPr>
          <w:sz w:val="20"/>
        </w:rPr>
        <w:t>Piensa en voz alta. El silencio prolongado es enemigo.</w:t>
      </w:r>
    </w:p>
    <w:p>
      <w:pPr>
        <w:pStyle w:val="ListBullet"/>
      </w:pPr>
      <w:r>
        <w:rPr>
          <w:sz w:val="20"/>
        </w:rPr>
        <w:t>Usa "Let me think about this for a moment" si necesitas pausar (2-3 seg OK).</w:t>
      </w:r>
    </w:p>
    <w:p>
      <w:pPr>
        <w:pStyle w:val="ListBullet"/>
      </w:pPr>
      <w:r>
        <w:rPr>
          <w:sz w:val="20"/>
        </w:rPr>
        <w:t>En STAR: máximo 2 minutos por historia. No te extiendas.</w:t>
      </w:r>
    </w:p>
    <w:p>
      <w:pPr>
        <w:pStyle w:val="ListBullet"/>
      </w:pPr>
      <w:r>
        <w:rPr>
          <w:sz w:val="20"/>
        </w:rPr>
        <w:t>Usa "I" (yo), no "we" (nosotros) — ellos evalúan TU contribución.</w:t>
      </w:r>
    </w:p>
    <w:p>
      <w:pPr>
        <w:pStyle w:val="ListBullet"/>
      </w:pPr>
      <w:r>
        <w:rPr>
          <w:sz w:val="20"/>
        </w:rPr>
        <w:t>Si cometes un error en código, NO entres en pánico: "I notice I have a bug here, let me fix it".</w:t>
      </w:r>
    </w:p>
    <w:p>
      <w:pPr>
        <w:pStyle w:val="ListBullet"/>
      </w:pPr>
      <w:r>
        <w:rPr>
          <w:sz w:val="20"/>
        </w:rPr>
        <w:t>Al final: "Do you have any questions for me?" — SIEMPRE ten 2-3 preguntas listas.</w:t>
      </w:r>
    </w:p>
    <w:p>
      <w:r>
        <w:rPr>
          <w:b/>
          <w:color w:val="1F4E79"/>
          <w:sz w:val="26"/>
        </w:rPr>
        <w:t>SEÑALES QUE QUIEREN VER</w:t>
      </w:r>
    </w:p>
    <w:p>
      <w:pPr>
        <w:pStyle w:val="ListBullet"/>
      </w:pPr>
      <w:r>
        <w:rPr>
          <w:sz w:val="18"/>
        </w:rPr>
        <w:t>"Let me clarify first..." → demuestras pensamiento estructurado</w:t>
      </w:r>
    </w:p>
    <w:p>
      <w:pPr>
        <w:pStyle w:val="ListBullet"/>
      </w:pPr>
      <w:r>
        <w:rPr>
          <w:sz w:val="18"/>
        </w:rPr>
        <w:t>"The trade-off here is..." → senior-level thinking</w:t>
      </w:r>
    </w:p>
    <w:p>
      <w:pPr>
        <w:pStyle w:val="ListBullet"/>
      </w:pPr>
      <w:r>
        <w:rPr>
          <w:sz w:val="18"/>
        </w:rPr>
        <w:t>"What if I sort the array? That gives us O(n log n)..." → exploración de alternativas</w:t>
      </w:r>
    </w:p>
    <w:p>
      <w:pPr>
        <w:pStyle w:val="ListBullet"/>
      </w:pPr>
      <w:r>
        <w:rPr>
          <w:sz w:val="18"/>
        </w:rPr>
        <w:t>"Edge case: what if the input is empty?" → rigor</w:t>
      </w:r>
    </w:p>
    <w:p>
      <w:pPr>
        <w:pStyle w:val="ListBullet"/>
      </w:pPr>
      <w:r>
        <w:rPr>
          <w:sz w:val="18"/>
        </w:rPr>
        <w:t>"I'd want to add monitoring on X because..." → mentalidad operacional</w:t>
      </w:r>
    </w:p>
    <w:p>
      <w:pPr>
        <w:pStyle w:val="ListBullet"/>
      </w:pPr>
      <w:r>
        <w:rPr>
          <w:sz w:val="18"/>
        </w:rPr>
        <w:t>"I owned this decision because..." → leadership</w:t>
      </w:r>
    </w:p>
    <w:p>
      <w:pPr>
        <w:pStyle w:val="ListBullet"/>
      </w:pPr>
      <w:r>
        <w:rPr>
          <w:sz w:val="18"/>
        </w:rPr>
        <w:t>"Looking back, I would have done Y differently" → self-awareness</w:t>
      </w:r>
    </w:p>
    <w:p>
      <w:r>
        <w:rPr>
          <w:b/>
          <w:color w:val="1F4E79"/>
          <w:sz w:val="26"/>
        </w:rPr>
        <w:t>RED FLAGS A EVITAR</w:t>
      </w:r>
    </w:p>
    <w:p>
      <w:pPr>
        <w:pStyle w:val="ListBullet"/>
      </w:pPr>
      <w:r>
        <w:rPr>
          <w:sz w:val="18"/>
        </w:rPr>
        <w:t>Empezar a codificar sin clarificar</w:t>
      </w:r>
    </w:p>
    <w:p>
      <w:pPr>
        <w:pStyle w:val="ListBullet"/>
      </w:pPr>
      <w:r>
        <w:rPr>
          <w:sz w:val="18"/>
        </w:rPr>
        <w:t>Quedarse en silencio más de 10 segundos</w:t>
      </w:r>
    </w:p>
    <w:p>
      <w:pPr>
        <w:pStyle w:val="ListBullet"/>
      </w:pPr>
      <w:r>
        <w:rPr>
          <w:sz w:val="18"/>
        </w:rPr>
        <w:t>Decir "this is easy" o "obvious" — suena arrogante</w:t>
      </w:r>
    </w:p>
    <w:p>
      <w:pPr>
        <w:pStyle w:val="ListBullet"/>
      </w:pPr>
      <w:r>
        <w:rPr>
          <w:sz w:val="18"/>
        </w:rPr>
        <w:t>Pelear con el entrevistador en trade-offs — escucha y adapta</w:t>
      </w:r>
    </w:p>
    <w:p>
      <w:pPr>
        <w:pStyle w:val="ListBullet"/>
      </w:pPr>
      <w:r>
        <w:rPr>
          <w:sz w:val="18"/>
        </w:rPr>
        <w:t>Historias STAR en "we" todo el tiempo — no queda claro tu contribución</w:t>
      </w:r>
    </w:p>
    <w:p>
      <w:pPr>
        <w:pStyle w:val="ListBullet"/>
      </w:pPr>
      <w:r>
        <w:rPr>
          <w:sz w:val="18"/>
        </w:rPr>
        <w:t>No tener preguntas al final</w:t>
      </w:r>
    </w:p>
    <w:p>
      <w:pPr>
        <w:pStyle w:val="ListBullet"/>
      </w:pPr>
      <w:r>
        <w:rPr>
          <w:sz w:val="18"/>
        </w:rPr>
        <w:t>Mencionar salario o beneficios en técnicas (solo con el recruiter)</w:t>
      </w:r>
    </w:p>
    <w:p>
      <w:pPr>
        <w:pStyle w:val="ListBullet"/>
      </w:pPr>
      <w:r>
        <w:rPr>
          <w:sz w:val="18"/>
        </w:rPr>
        <w:t>Criticar empleadores anteriores</w:t>
      </w:r>
    </w:p>
    <w:p>
      <w:r>
        <w:rPr>
          <w:b/>
          <w:color w:val="1F4E79"/>
          <w:sz w:val="26"/>
        </w:rPr>
        <w:t>FRASES EN INGLES LISTAS PARA USAR</w:t>
      </w:r>
    </w:p>
    <w:p>
      <w:pPr>
        <w:pStyle w:val="ListBullet"/>
      </w:pPr>
      <w:r>
        <w:rPr>
          <w:sz w:val="18"/>
        </w:rPr>
        <w:t>Clarificar: "Just to make sure I understand correctly, you're asking..."</w:t>
      </w:r>
    </w:p>
    <w:p>
      <w:pPr>
        <w:pStyle w:val="ListBullet"/>
      </w:pPr>
      <w:r>
        <w:rPr>
          <w:sz w:val="18"/>
        </w:rPr>
        <w:t>Pensar: "Let me think through this out loud..."</w:t>
      </w:r>
    </w:p>
    <w:p>
      <w:pPr>
        <w:pStyle w:val="ListBullet"/>
      </w:pPr>
      <w:r>
        <w:rPr>
          <w:sz w:val="18"/>
        </w:rPr>
        <w:t>Trade-off: "There are a few approaches here. The first would be... The trade-off is..."</w:t>
      </w:r>
    </w:p>
    <w:p>
      <w:pPr>
        <w:pStyle w:val="ListBullet"/>
      </w:pPr>
      <w:r>
        <w:rPr>
          <w:sz w:val="18"/>
        </w:rPr>
        <w:t>Error: "I notice there's a bug in my code, let me trace through it..."</w:t>
      </w:r>
    </w:p>
    <w:p>
      <w:pPr>
        <w:pStyle w:val="ListBullet"/>
      </w:pPr>
      <w:r>
        <w:rPr>
          <w:sz w:val="18"/>
        </w:rPr>
        <w:t>Cerrar: "So to summarize, my approach is X because Y, with O(n) time and O(n) space"</w:t>
      </w:r>
    </w:p>
    <w:p>
      <w:pPr>
        <w:pStyle w:val="ListBullet"/>
      </w:pPr>
      <w:r>
        <w:rPr>
          <w:sz w:val="18"/>
        </w:rPr>
        <w:t>Preguntas: "What does success look like in this role?" / "What are the biggest challenges the team is facing?"</w:t>
      </w:r>
    </w:p>
    <w:p>
      <w:r>
        <w:rPr>
          <w:b/>
          <w:color w:val="1F4E79"/>
          <w:sz w:val="26"/>
        </w:rPr>
        <w:t>DATOS PERSONALES RAPIDOS DE TI</w:t>
      </w:r>
    </w:p>
    <w:p>
      <w:pPr>
        <w:pStyle w:val="ListBullet"/>
      </w:pPr>
      <w:r>
        <w:rPr>
          <w:sz w:val="20"/>
        </w:rPr>
        <w:t>Nombre: Alejandro Hernandez Loza</w:t>
      </w:r>
    </w:p>
    <w:p>
      <w:pPr>
        <w:pStyle w:val="ListBullet"/>
      </w:pPr>
      <w:r>
        <w:rPr>
          <w:sz w:val="20"/>
        </w:rPr>
        <w:t>Titulo: SR Software Engineer — 10+ años total, 5+ en senior roles</w:t>
      </w:r>
    </w:p>
    <w:p>
      <w:pPr>
        <w:pStyle w:val="ListBullet"/>
      </w:pPr>
      <w:r>
        <w:rPr>
          <w:sz w:val="20"/>
        </w:rPr>
        <w:t>Stack: Java, Spring Boot, Full Stack, JavaScript, Cloud (AWS/GCP), Docker, K8s, Microservices</w:t>
      </w:r>
    </w:p>
    <w:p>
      <w:pPr>
        <w:pStyle w:val="ListBullet"/>
      </w:pPr>
      <w:r>
        <w:rPr>
          <w:sz w:val="20"/>
        </w:rPr>
        <w:t>Experiencia reciente: Thomson Reuters (senior dev + AI experiments)</w:t>
      </w:r>
    </w:p>
    <w:p>
      <w:pPr>
        <w:pStyle w:val="ListBullet"/>
      </w:pPr>
      <w:r>
        <w:rPr>
          <w:sz w:val="20"/>
        </w:rPr>
        <w:t>Antes: Globant (migrations), Kubo Financiero (monolith rescue), Clickonero (Hot Sale incidents), Presidencia (CMS, terremoto)</w:t>
      </w:r>
    </w:p>
    <w:p>
      <w:pPr>
        <w:pStyle w:val="ListBullet"/>
      </w:pPr>
      <w:r>
        <w:rPr>
          <w:sz w:val="20"/>
        </w:rPr>
        <w:t>Ubicación: CDMX (remoto preferido)</w:t>
      </w:r>
    </w:p>
    <w:p>
      <w:r>
        <w:rPr>
          <w:b/>
          <w:color w:val="1F4E79"/>
          <w:sz w:val="26"/>
        </w:rPr>
        <w:t>PRONUNCIACION CORRECTA</w:t>
      </w:r>
    </w:p>
    <w:p>
      <w:pPr>
        <w:pStyle w:val="ListBullet"/>
      </w:pPr>
      <w:r>
        <w:rPr>
          <w:sz w:val="18"/>
        </w:rPr>
        <w:t>Keycloak (no keycloack)</w:t>
      </w:r>
    </w:p>
    <w:p>
      <w:pPr>
        <w:pStyle w:val="ListBullet"/>
      </w:pPr>
      <w:r>
        <w:rPr>
          <w:sz w:val="18"/>
        </w:rPr>
        <w:t>Prometheus (no prometeus)</w:t>
      </w:r>
    </w:p>
    <w:p>
      <w:pPr>
        <w:pStyle w:val="ListBullet"/>
      </w:pPr>
      <w:r>
        <w:rPr>
          <w:sz w:val="18"/>
        </w:rPr>
        <w:t>Kubernetes (ku-ber-NET-is)</w:t>
      </w:r>
    </w:p>
    <w:p>
      <w:pPr>
        <w:pStyle w:val="ListBullet"/>
      </w:pPr>
      <w:r>
        <w:rPr>
          <w:sz w:val="18"/>
        </w:rPr>
        <w:t>PostgreSQL (POST-gres-QL)</w:t>
      </w:r>
    </w:p>
    <w:p>
      <w:pPr>
        <w:pStyle w:val="ListBullet"/>
      </w:pPr>
      <w:r>
        <w:rPr>
          <w:sz w:val="18"/>
        </w:rPr>
        <w:t>MySQL (my-S-Q-L o my-sequel)</w:t>
      </w:r>
    </w:p>
    <w:p>
      <w:pPr>
        <w:pStyle w:val="ListBullet"/>
      </w:pPr>
      <w:r>
        <w:rPr>
          <w:sz w:val="18"/>
        </w:rPr>
        <w:t>Nginx (engine-X)</w:t>
      </w:r>
    </w:p>
    <w:p>
      <w:pPr>
        <w:pStyle w:val="ListBullet"/>
      </w:pPr>
      <w:r>
        <w:rPr>
          <w:sz w:val="18"/>
        </w:rPr>
        <w:t>SQLite (S-Q-lite)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